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Management System - Final Project Report</w:t>
      </w:r>
    </w:p>
    <w:p>
      <w:pPr>
        <w:pStyle w:val="Heading2"/>
      </w:pPr>
      <w:r>
        <w:t>COVER PAGE</w:t>
      </w:r>
    </w:p>
    <w:p>
      <w:pPr>
        <w:spacing w:line="360" w:lineRule="auto"/>
      </w:pPr>
      <w:r>
        <w:t>Hotel Management System</w:t>
      </w:r>
    </w:p>
    <w:p>
      <w:pPr>
        <w:spacing w:line="360" w:lineRule="auto"/>
      </w:pPr>
      <w:r>
        <w:t>Mandatory Assignment 1 &amp; 2 + Advanced Implementation</w:t>
      </w:r>
    </w:p>
    <w:p>
      <w:pPr>
        <w:spacing w:line="360" w:lineRule="auto"/>
      </w:pPr>
      <w:r>
        <w:t>Group Members:</w:t>
      </w:r>
    </w:p>
    <w:p>
      <w:pPr>
        <w:spacing w:line="360" w:lineRule="auto"/>
      </w:pPr>
      <w:r>
        <w:t>Asger Valdemar Bergøe (asbe0002@stud.ek.dk)</w:t>
      </w:r>
    </w:p>
    <w:p>
      <w:pPr>
        <w:spacing w:line="360" w:lineRule="auto"/>
      </w:pPr>
      <w:r>
        <w:t>Magnus Sørensen (magn554n@stud.ek.dk)</w:t>
      </w:r>
    </w:p>
    <w:p>
      <w:pPr>
        <w:spacing w:line="360" w:lineRule="auto"/>
      </w:pPr>
      <w:r>
        <w:t>Sophus Ingi Sophusson (soso0001@stud.ek.dk)</w:t>
      </w:r>
    </w:p>
    <w:p>
      <w:pPr>
        <w:spacing w:line="360" w:lineRule="auto"/>
      </w:pPr>
      <w:r>
        <w:t>Joel Darko-Martinez (joda0002@stud.ek.dk)</w:t>
      </w:r>
    </w:p>
    <w:p>
      <w:pPr>
        <w:spacing w:line="360" w:lineRule="auto"/>
      </w:pPr>
      <w:r>
        <w:t>Group Number: [Insert Group Number]</w:t>
      </w:r>
    </w:p>
    <w:p>
      <w:pPr>
        <w:spacing w:line="360" w:lineRule="auto"/>
      </w:pPr>
      <w:r>
        <w:t>KEA - Copenhagen School of Design and Technology</w:t>
      </w:r>
    </w:p>
    <w:p>
      <w:pPr>
        <w:spacing w:line="360" w:lineRule="auto"/>
      </w:pPr>
      <w:r>
        <w:t>Date of Delivery: May 26, 2026</w:t>
      </w:r>
    </w:p>
    <w:p>
      <w:pPr>
        <w:spacing w:line="360" w:lineRule="auto"/>
      </w:pPr>
      <w:r>
        <w:t>GitHub Repositories:</w:t>
      </w:r>
    </w:p>
    <w:p>
      <w:pPr>
        <w:spacing w:line="360" w:lineRule="auto"/>
      </w:pPr>
      <w:r>
        <w:t>https://github.com/Codemagic420/HotelManagementBackend</w:t>
      </w:r>
    </w:p>
    <w:p>
      <w:pPr>
        <w:spacing w:line="360" w:lineRule="auto"/>
      </w:pPr>
      <w:r>
        <w:t>https://github.com/Driconaari/HotelSQLGroupWork</w:t>
      </w:r>
    </w:p>
    <w:p>
      <w:pPr>
        <w:spacing w:before="120" w:after="120"/>
      </w:pPr>
    </w:p>
    <w:p>
      <w:pPr>
        <w:pStyle w:val="Heading2"/>
      </w:pPr>
      <w:r>
        <w:t>LIST OF FIGURES</w:t>
      </w:r>
    </w:p>
    <w:p>
      <w:pPr>
        <w:spacing w:line="360" w:lineRule="auto"/>
      </w:pPr>
      <w:r>
        <w:t>Figure 1.1: Cloud Architecture Diagram</w:t>
      </w:r>
    </w:p>
    <w:p>
      <w:pPr>
        <w:spacing w:line="360" w:lineRule="auto"/>
      </w:pPr>
      <w:r>
        <w:t>Figure 1.2: Local Docker-Compose Architecture</w:t>
      </w:r>
    </w:p>
    <w:p>
      <w:pPr>
        <w:spacing w:line="360" w:lineRule="auto"/>
      </w:pPr>
      <w:r>
        <w:t>Figure 2.1: Entity Relationship Diagram (Conceptual Model)</w:t>
      </w:r>
    </w:p>
    <w:p>
      <w:pPr>
        <w:spacing w:line="360" w:lineRule="auto"/>
      </w:pPr>
      <w:r>
        <w:t>Figure 2.2: Entity Relationship Diagram (Logical Model)</w:t>
      </w:r>
    </w:p>
    <w:p>
      <w:pPr>
        <w:spacing w:line="360" w:lineRule="auto"/>
      </w:pPr>
      <w:r>
        <w:t>Figure 2.3: Entity Relationship Diagram (Physical Model)</w:t>
      </w:r>
    </w:p>
    <w:p>
      <w:pPr>
        <w:spacing w:line="360" w:lineRule="auto"/>
      </w:pPr>
      <w:r>
        <w:t>Figure 2.4: Database Normalization Process (1NF, 2NF, 3NF)</w:t>
      </w:r>
    </w:p>
    <w:p>
      <w:pPr>
        <w:spacing w:line="360" w:lineRule="auto"/>
      </w:pPr>
      <w:r>
        <w:t>Figure 3.1: Backend Layered Architecture</w:t>
      </w:r>
    </w:p>
    <w:p>
      <w:pPr>
        <w:spacing w:line="360" w:lineRule="auto"/>
      </w:pPr>
      <w:r>
        <w:t>Figure 3.2: Spring Boot Module Dependencies</w:t>
      </w:r>
    </w:p>
    <w:p>
      <w:pPr>
        <w:spacing w:line="360" w:lineRule="auto"/>
      </w:pPr>
      <w:r>
        <w:t>Figure 4.1: MongoDB Collection Structure</w:t>
      </w:r>
    </w:p>
    <w:p>
      <w:pPr>
        <w:spacing w:line="360" w:lineRule="auto"/>
      </w:pPr>
      <w:r>
        <w:t>Figure 5.1: Neo4j Graph Model</w:t>
      </w:r>
    </w:p>
    <w:p>
      <w:pPr>
        <w:spacing w:line="360" w:lineRule="auto"/>
      </w:pPr>
      <w:r>
        <w:t>Figure 6.1: AI Data Flow and Persistence</w:t>
      </w:r>
    </w:p>
    <w:p>
      <w:pPr>
        <w:spacing w:line="360" w:lineRule="auto"/>
      </w:pPr>
      <w:r>
        <w:t>Figure 6.2: LLM Integration Architecture</w:t>
      </w:r>
    </w:p>
    <w:p>
      <w:pPr>
        <w:spacing w:before="120" w:after="120"/>
      </w:pPr>
    </w:p>
    <w:p>
      <w:pPr>
        <w:pStyle w:val="Heading2"/>
      </w:pPr>
      <w:r>
        <w:t>LIST OF APPENDICES</w:t>
      </w:r>
    </w:p>
    <w:p>
      <w:pPr>
        <w:spacing w:line="360" w:lineRule="auto"/>
      </w:pPr>
      <w:r>
        <w:t>Appendix A: Complete Database Schema</w:t>
      </w:r>
    </w:p>
    <w:p>
      <w:pPr>
        <w:spacing w:line="360" w:lineRule="auto"/>
      </w:pPr>
      <w:r>
        <w:t>Appendix B: Spring Boot Entity Mappings</w:t>
      </w:r>
    </w:p>
    <w:p>
      <w:pPr>
        <w:spacing w:line="360" w:lineRule="auto"/>
      </w:pPr>
      <w:r>
        <w:t>Appendix C: API Endpoint Documentation</w:t>
      </w:r>
    </w:p>
    <w:p>
      <w:pPr>
        <w:spacing w:line="360" w:lineRule="auto"/>
      </w:pPr>
      <w:r>
        <w:t>Appendix D: Stored Procedures and Triggers</w:t>
      </w:r>
    </w:p>
    <w:p>
      <w:pPr>
        <w:spacing w:line="360" w:lineRule="auto"/>
      </w:pPr>
      <w:r>
        <w:t>Appendix E: Test Results and Verification</w:t>
      </w:r>
    </w:p>
    <w:p>
      <w:pPr>
        <w:spacing w:line="360" w:lineRule="auto"/>
      </w:pPr>
      <w:r>
        <w:t>Appendix F: Configuration Files (Sanitized)</w:t>
      </w:r>
    </w:p>
    <w:p>
      <w:pPr>
        <w:spacing w:line="360" w:lineRule="auto"/>
      </w:pPr>
      <w:r>
        <w:t>Appendix G: Migration Scripts and Data Samples</w:t>
      </w:r>
    </w:p>
    <w:p>
      <w:pPr>
        <w:spacing w:line="360" w:lineRule="auto"/>
      </w:pPr>
      <w:r>
        <w:t>Appendix H: Security Audit and Privilege Configuration</w:t>
      </w:r>
    </w:p>
    <w:p>
      <w:pPr>
        <w:spacing w:before="120" w:after="120"/>
      </w:pPr>
    </w:p>
    <w:p>
      <w:pPr>
        <w:pStyle w:val="Heading2"/>
      </w:pPr>
      <w:r>
        <w:t>TABLE OF CONTENTS</w:t>
      </w:r>
    </w:p>
    <w:p>
      <w:pPr>
        <w:spacing w:line="360" w:lineRule="auto"/>
      </w:pPr>
      <w:r>
        <w:t>1. Introduction</w:t>
      </w:r>
    </w:p>
    <w:p>
      <w:pPr>
        <w:spacing w:line="360" w:lineRule="auto"/>
      </w:pPr>
      <w:r>
        <w:t xml:space="preserve">   1.1 System Overview and Cloud Architecture</w:t>
      </w:r>
    </w:p>
    <w:p>
      <w:pPr>
        <w:spacing w:line="360" w:lineRule="auto"/>
      </w:pPr>
      <w:r>
        <w:t xml:space="preserve">   1.2 Explanation of Database and Technology Choices</w:t>
      </w:r>
    </w:p>
    <w:p>
      <w:pPr>
        <w:spacing w:line="360" w:lineRule="auto"/>
      </w:pPr>
      <w:r>
        <w:t>2. Relational Database (MySQL)</w:t>
      </w:r>
    </w:p>
    <w:p>
      <w:pPr>
        <w:spacing w:line="360" w:lineRule="auto"/>
      </w:pPr>
      <w:r>
        <w:t xml:space="preserve">   2.1 Introduction to Relational Databases</w:t>
      </w:r>
    </w:p>
    <w:p>
      <w:pPr>
        <w:spacing w:line="360" w:lineRule="auto"/>
      </w:pPr>
      <w:r>
        <w:t xml:space="preserve">   2.2 Database Design</w:t>
      </w:r>
    </w:p>
    <w:p>
      <w:pPr>
        <w:spacing w:line="360" w:lineRule="auto"/>
      </w:pPr>
      <w:r>
        <w:t xml:space="preserve">   2.3 Physical Data Model</w:t>
      </w:r>
    </w:p>
    <w:p>
      <w:pPr>
        <w:spacing w:line="360" w:lineRule="auto"/>
      </w:pPr>
      <w:r>
        <w:t xml:space="preserve">   2.4 Stored Objects</w:t>
      </w:r>
    </w:p>
    <w:p>
      <w:pPr>
        <w:spacing w:line="360" w:lineRule="auto"/>
      </w:pPr>
      <w:r>
        <w:t xml:space="preserve">   2.5 Transactions</w:t>
      </w:r>
    </w:p>
    <w:p>
      <w:pPr>
        <w:spacing w:line="360" w:lineRule="auto"/>
      </w:pPr>
      <w:r>
        <w:t xml:space="preserve">   2.6 Auditing</w:t>
      </w:r>
    </w:p>
    <w:p>
      <w:pPr>
        <w:spacing w:line="360" w:lineRule="auto"/>
      </w:pPr>
      <w:r>
        <w:t xml:space="preserve">   2.7 Security</w:t>
      </w:r>
    </w:p>
    <w:p>
      <w:pPr>
        <w:spacing w:line="360" w:lineRule="auto"/>
      </w:pPr>
      <w:r>
        <w:t xml:space="preserve">   2.8 CRUD Application for RDBMS</w:t>
      </w:r>
    </w:p>
    <w:p>
      <w:pPr>
        <w:spacing w:line="360" w:lineRule="auto"/>
      </w:pPr>
      <w:r>
        <w:t>3. Backend Application (Spring Boot)</w:t>
      </w:r>
    </w:p>
    <w:p>
      <w:pPr>
        <w:spacing w:line="360" w:lineRule="auto"/>
      </w:pPr>
      <w:r>
        <w:t xml:space="preserve">   3.1 Introduction</w:t>
      </w:r>
    </w:p>
    <w:p>
      <w:pPr>
        <w:spacing w:line="360" w:lineRule="auto"/>
      </w:pPr>
      <w:r>
        <w:t xml:space="preserve">   3.2 Architecture and Design Patterns</w:t>
      </w:r>
    </w:p>
    <w:p>
      <w:pPr>
        <w:spacing w:line="360" w:lineRule="auto"/>
      </w:pPr>
      <w:r>
        <w:t xml:space="preserve">   3.3 REST API Implementation</w:t>
      </w:r>
    </w:p>
    <w:p>
      <w:pPr>
        <w:spacing w:line="360" w:lineRule="auto"/>
      </w:pPr>
      <w:r>
        <w:t xml:space="preserve">   3.4 Authentication and Authorization</w:t>
      </w:r>
    </w:p>
    <w:p>
      <w:pPr>
        <w:spacing w:line="360" w:lineRule="auto"/>
      </w:pPr>
      <w:r>
        <w:t>4. Document Database (MongoDB)</w:t>
      </w:r>
    </w:p>
    <w:p>
      <w:pPr>
        <w:spacing w:line="360" w:lineRule="auto"/>
      </w:pPr>
      <w:r>
        <w:t xml:space="preserve">   4.1 Introduction to Document Databases</w:t>
      </w:r>
    </w:p>
    <w:p>
      <w:pPr>
        <w:spacing w:line="360" w:lineRule="auto"/>
      </w:pPr>
      <w:r>
        <w:t xml:space="preserve">   4.2 Database Design</w:t>
      </w:r>
    </w:p>
    <w:p>
      <w:pPr>
        <w:spacing w:line="360" w:lineRule="auto"/>
      </w:pPr>
      <w:r>
        <w:t xml:space="preserve">   4.3 Features and Capabilities</w:t>
      </w:r>
    </w:p>
    <w:p>
      <w:pPr>
        <w:spacing w:line="360" w:lineRule="auto"/>
      </w:pPr>
      <w:r>
        <w:t xml:space="preserve">   4.4 CRUD Application for Document Database</w:t>
      </w:r>
    </w:p>
    <w:p>
      <w:pPr>
        <w:spacing w:line="360" w:lineRule="auto"/>
      </w:pPr>
      <w:r>
        <w:t>5. Graph Database (Neo4j)</w:t>
      </w:r>
    </w:p>
    <w:p>
      <w:pPr>
        <w:spacing w:line="360" w:lineRule="auto"/>
      </w:pPr>
      <w:r>
        <w:t xml:space="preserve">   5.1 Introduction to Graph Databases</w:t>
      </w:r>
    </w:p>
    <w:p>
      <w:pPr>
        <w:spacing w:line="360" w:lineRule="auto"/>
      </w:pPr>
      <w:r>
        <w:t xml:space="preserve">   5.2 Database Design</w:t>
      </w:r>
    </w:p>
    <w:p>
      <w:pPr>
        <w:spacing w:line="360" w:lineRule="auto"/>
      </w:pPr>
      <w:r>
        <w:t xml:space="preserve">   5.3 Features and Capabilities</w:t>
      </w:r>
    </w:p>
    <w:p>
      <w:pPr>
        <w:spacing w:line="360" w:lineRule="auto"/>
      </w:pPr>
      <w:r>
        <w:t xml:space="preserve">   5.4 CRUD Application for Graph Database</w:t>
      </w:r>
    </w:p>
    <w:p>
      <w:pPr>
        <w:spacing w:line="360" w:lineRule="auto"/>
      </w:pPr>
      <w:r>
        <w:t>6. Migration Application</w:t>
      </w:r>
    </w:p>
    <w:p>
      <w:pPr>
        <w:spacing w:line="360" w:lineRule="auto"/>
      </w:pPr>
      <w:r>
        <w:t>7. AI Integration and Data Enrichment</w:t>
      </w:r>
    </w:p>
    <w:p>
      <w:pPr>
        <w:spacing w:line="360" w:lineRule="auto"/>
      </w:pPr>
      <w:r>
        <w:t>8. Discussion and Comparative Analysis</w:t>
      </w:r>
    </w:p>
    <w:p>
      <w:pPr>
        <w:spacing w:line="360" w:lineRule="auto"/>
      </w:pPr>
      <w:r>
        <w:t>9. Reflection and Learning Outcomes</w:t>
      </w:r>
    </w:p>
    <w:p>
      <w:pPr>
        <w:spacing w:line="360" w:lineRule="auto"/>
      </w:pPr>
      <w:r>
        <w:t>10. Conclusion</w:t>
      </w:r>
    </w:p>
    <w:p>
      <w:pPr>
        <w:spacing w:line="360" w:lineRule="auto"/>
      </w:pPr>
      <w:r>
        <w:t>11. References</w:t>
      </w:r>
    </w:p>
    <w:p>
      <w:pPr>
        <w:spacing w:before="120" w:after="120"/>
      </w:pPr>
    </w:p>
    <w:p>
      <w:pPr>
        <w:pStyle w:val="Heading1"/>
      </w:pPr>
      <w:r>
        <w:t>1. INTRODUCTION</w:t>
      </w:r>
    </w:p>
    <w:p>
      <w:pPr>
        <w:pStyle w:val="Heading2"/>
      </w:pPr>
      <w:r>
        <w:t>1.1 System Overview and Cloud Architecture</w:t>
      </w:r>
    </w:p>
    <w:p>
      <w:pPr>
        <w:spacing w:line="360" w:lineRule="auto"/>
      </w:pPr>
      <w:r>
        <w:t>The Hotel Management System is a comprehensive solution designed to manage all aspects of hotel operations including guest reservations, room bookings, housekeeping operations, seasonal pricing, and automated billing. The system was developed across two mandatory assignments and extended with advanced features including containerized deployment, AI-powered data enrichment, and real-time staff assistance in Danish language.</w:t>
      </w:r>
    </w:p>
    <w:p>
      <w:pPr>
        <w:spacing w:line="360" w:lineRule="auto"/>
      </w:pPr>
      <w:r>
        <w:t>The core business processes managed by the system include guest registration and profile management with AI enrichment, reservation and booking management with automated status transitions, room inventory tracking with maintenance status, housekeeping task assignment and completion tracking, automated invoice generation with minibar and service item tracking, and real-time staff assistance through an AI assistant that answers operational questions.</w:t>
      </w:r>
    </w:p>
    <w:p>
      <w:pPr>
        <w:pStyle w:val="Heading3"/>
      </w:pPr>
      <w:r>
        <w:t>Production Cloud Deployment</w:t>
      </w:r>
    </w:p>
    <w:p>
      <w:pPr>
        <w:spacing w:line="360" w:lineRule="auto"/>
      </w:pPr>
      <w:r>
        <w:t>The production deployment follows a cloud-ready architecture designed for scalability and reliability. An API gateway or load balancer distributes incoming requests across multiple Spring Boot application instances, enabling horizontal scaling as demand increases. The relational database runs on a managed MySQL service such as AWS RDS or Azure Database for MySQL, eliminating the operational burden of managing database infrastructure. Document and graph databases similarly run on managed cloud instances that handle backup, replication, and failover automatically.</w:t>
      </w:r>
    </w:p>
    <w:p>
      <w:pPr>
        <w:spacing w:line="360" w:lineRule="auto"/>
      </w:pPr>
      <w:r>
        <w:t>The AI inference layer uses either a local Ollama instance or a cloud-based LLM API depending on cost and latency requirements. A Chroma vector database stores embeddings for the retrieval augmented generation system that provides current knowledge to the language model. Supporting infrastructure includes GitHub for version control and continuous integration pipelines, a Docker registry for container images, centralized logging services for troubleshooting, and comprehensive monitoring and alerting systems to catch issues before they affect users.</w:t>
      </w:r>
    </w:p>
    <w:p>
      <w:pPr>
        <w:spacing w:line="360" w:lineRule="auto"/>
      </w:pPr>
      <w:r>
        <w:t>This architecture emphasizes several key principles. Scalability is achieved through load balancing across multiple instances and horizontal scaling based on demand. Managed database services automatically handle backups and failover, protecting against data loss. Distributed caching optimizes performance by reducing database query load. The combination of these approaches allows the system to handle increased load during peak hotel season without manual intervention while maintaining data consistency and availability.</w:t>
      </w:r>
    </w:p>
    <w:p>
      <w:pPr>
        <w:pStyle w:val="Heading3"/>
      </w:pPr>
      <w:r>
        <w:t>Local Development Environment</w:t>
      </w:r>
    </w:p>
    <w:p>
      <w:pPr>
        <w:spacing w:line="360" w:lineRule="auto"/>
      </w:pPr>
      <w:r>
        <w:t>For development and testing, we implemented a fully containerized environment using Docker Compose that ensures perfect consistency between local development and cloud deployment. A single command starts all necessary services in the correct order with proper networking. The Spring Boot application listens on port 8080, MySQL database on port 3307 to avoid conflicts with local installations, MongoDB on port 27017, and Neo4j on ports 7474 and 7687.</w:t>
      </w:r>
    </w:p>
    <w:p>
      <w:pPr>
        <w:spacing w:line="360" w:lineRule="auto"/>
      </w:pPr>
      <w:r>
        <w:t>The Docker Compose configuration handles automatic database initialization by executing SQL scripts in the correct sequence during startup. These scripts create the complete schema with all tables and relationships, populate test data, implement business logic in stored procedures and triggers, create application user accounts with appropriate privileges, define audit triggers to track all changes, and add columns for AI enrichment functionality. Health checks ensure all services are ready before the application attempts to start, preventing connection errors. Persistent volumes maintain data durability across container restarts so developers do not lose data when stopping and restarting services. An internal bridge network enables service-to-service communication using service names rather than IP addresses, simplifying configuration.</w:t>
      </w:r>
    </w:p>
    <w:p>
      <w:pPr>
        <w:spacing w:line="360" w:lineRule="auto"/>
      </w:pPr>
      <w:r>
        <w:t>The entire environment can be started with a single docker-compose up command and cleaned up with docker-compose down, making it trivial for developers to reset their environment to a clean state or work on multiple feature branches simultaneously without conflicts. This eliminates hours of setup time for new team members and ensures everyone works in identical environments.</w:t>
      </w:r>
    </w:p>
    <w:p>
      <w:pPr>
        <w:pStyle w:val="Heading3"/>
      </w:pPr>
      <w:r>
        <w:t>Development Workflow and Tools</w:t>
      </w:r>
    </w:p>
    <w:p>
      <w:pPr>
        <w:spacing w:line="360" w:lineRule="auto"/>
      </w:pPr>
      <w:r>
        <w:t>We structured the development workflow around IntelliJ IDEA for Java development, DataGrip for SQL testing and schema inspection, MongoDB Compass for exploring document structure, the Neo4j Browser for interactive graph visualization, VS Code for Python development, and GitHub for version control. The team followed a feature branch workflow where developers created branches for new features or bug fixes, submitted pull requests for peer review, and merged only after approval, ensuring code quality and knowledge sharing.</w:t>
      </w:r>
    </w:p>
    <w:p>
      <w:pPr>
        <w:spacing w:line="360" w:lineRule="auto"/>
      </w:pPr>
      <w:r>
        <w:t>The continuous integration pipeline validates the system on every commit. Maven builds the Java application and runs unit tests. SQL syntax is checked for errors. Docker images are built and pushed to a container registry. Staging environments automatically deploy the latest image for manual testing. Critical bugs discovered in staging are fixed before requesting manual approval for production deployment. This structured pipeline prevented broken code from reaching production and maintained consistent, repeatable deployment procedures across all environments.</w:t>
      </w:r>
    </w:p>
    <w:p>
      <w:pPr>
        <w:spacing w:before="120" w:after="120"/>
      </w:pPr>
    </w:p>
    <w:p>
      <w:pPr>
        <w:pStyle w:val="Heading2"/>
      </w:pPr>
      <w:r>
        <w:t>1.2 Explanation of Database and Technology Choices</w:t>
      </w:r>
    </w:p>
    <w:p>
      <w:pPr>
        <w:pStyle w:val="Heading3"/>
      </w:pPr>
      <w:r>
        <w:t>MySQL 8.0 as the Primary Relational Database</w:t>
      </w:r>
    </w:p>
    <w:p>
      <w:pPr>
        <w:spacing w:line="360" w:lineRule="auto"/>
      </w:pPr>
      <w:r>
        <w:t>We selected MySQL for the primary data store because it excels at handling structured, interconnected data with strict consistency requirements. The hotel domain naturally decomposes into entities like guests, rooms, reservations, and bills with well-defined relationships between them. The ACID guarantees, standing for Atomicity, Consistency, Isolation, and Durability, mean that billing operations either complete entirely or not at all, preventing partial charges or duplicate invoices that could cause financial disputes.</w:t>
      </w:r>
    </w:p>
    <w:p>
      <w:pPr>
        <w:spacing w:line="360" w:lineRule="auto"/>
      </w:pPr>
      <w:r>
        <w:t>MySQL's mature ecosystem provided proven solutions for transactions, security, backup and recovery, and replication across multiple servers. The normalized schema design eliminates data duplication, ensuring that if a guest's email changes, the change appears everywhere without manual updates. Referential integrity constraints at the database level prevent orphaned records, such as reservations for non-existent guests. MySQL 8.0 specifically includes JSON support for flexible fields like AI-generated summaries, window functions for analytics, and common table expressions for simplifying complex queries. The open-source nature means no vendor lock-in and the ability to host on any cloud platform without licensing concerns.</w:t>
      </w:r>
    </w:p>
    <w:p>
      <w:pPr>
        <w:pStyle w:val="Heading3"/>
      </w:pPr>
      <w:r>
        <w:t>MongoDB as a Document Database Cache</w:t>
      </w:r>
    </w:p>
    <w:p>
      <w:pPr>
        <w:spacing w:line="360" w:lineRule="auto"/>
      </w:pPr>
      <w:r>
        <w:t>We added MongoDB not to replace MySQL but to complement it for specific use cases. Hotels need responsive dashboards showing current status, but relational queries to get a reservation with guest and room information requires joining three tables, which slows down as data grows. MongoDB stores pre-joined documents where a reservation document contains the guest object, room object, and all related information in a single document, eliminating the need for expensive joins.</w:t>
      </w:r>
    </w:p>
    <w:p>
      <w:pPr>
        <w:spacing w:line="360" w:lineRule="auto"/>
      </w:pPr>
      <w:r>
        <w:t>The document-based model provides flexibility for future enhancements. If we need to add a new field to reservations, MongoDB handles it automatically without schema migrations, while MySQL requires ALTER TABLE commands that can lock tables. This flexibility proved valuable as we evolved the system with new AI enrichment fields. MongoDB also supports horizontal scaling through sharding, distributing data across multiple servers as the database grows, while MySQL scales primarily vertically by using larger servers.</w:t>
      </w:r>
    </w:p>
    <w:p>
      <w:pPr>
        <w:spacing w:line="360" w:lineRule="auto"/>
      </w:pPr>
      <w:r>
        <w:t>The trade-off is data duplication. Information about a guest appears in their document and in every reservation document they are part of, consuming more storage. However, the performance benefit for read-heavy operations like dashboards justifies this trade-off. We accept eventual consistency where MongoDB data refreshes periodically from MySQL rather than updating in real-time, which is acceptable for a cache layer.</w:t>
      </w:r>
    </w:p>
    <w:p>
      <w:pPr>
        <w:pStyle w:val="Heading3"/>
      </w:pPr>
      <w:r>
        <w:t>Neo4j for Graph Analysis</w:t>
      </w:r>
    </w:p>
    <w:p>
      <w:pPr>
        <w:spacing w:line="360" w:lineRule="auto"/>
      </w:pPr>
      <w:r>
        <w:t>We selected Neo4j for relationship-centric queries that would be expensive and complex in relational systems. Hotel operations include analyzing which guests stayed together, which rooms are most popular, identifying VIP customers based on visit frequency, and recommending rooms based on guest preferences. These queries require traversing relationships, which Neo4j handles natively with optimizations built into the database engine.</w:t>
      </w:r>
    </w:p>
    <w:p>
      <w:pPr>
        <w:spacing w:line="360" w:lineRule="auto"/>
      </w:pPr>
      <w:r>
        <w:t>In MySQL, finding all rooms where a specific guest stayed requires joining reservation and room tables, becoming increasingly expensive as data volume grows. In Neo4j, we traverse the STAYED_IN relationship from the guest node to reservations, then traverse BOOKED_ROOM to rooms, with native optimization making these queries fast regardless of dataset size. Neo4j's Cypher query language expresses relationship patterns intuitively. Finding guests who stayed multiple times reads like a business question rather than complex SQL with self-joins. The visualization tools help management understand guest patterns and room utilization at a glance.</w:t>
      </w:r>
    </w:p>
    <w:p>
      <w:pPr>
        <w:pStyle w:val="Heading3"/>
      </w:pPr>
      <w:r>
        <w:t>Java Spring Boot for the Backend Application</w:t>
      </w:r>
    </w:p>
    <w:p>
      <w:pPr>
        <w:spacing w:line="360" w:lineRule="auto"/>
      </w:pPr>
      <w:r>
        <w:t>We chose Java with Spring Boot for the backend application because it provides a mature, production-tested framework with extensive ecosystem support. Spring Boot removes boilerplate configuration, allowing developers to focus on business logic. Spring Data abstracts database access, allowing the same service layer to work with MySQL, MongoDB, and Neo4j through consistent repository interfaces without changing business logic.</w:t>
      </w:r>
    </w:p>
    <w:p>
      <w:pPr>
        <w:spacing w:line="360" w:lineRule="auto"/>
      </w:pPr>
      <w:r>
        <w:t>Spring Security handles authentication and authorization with well-tested implementations of JWT tokens and role-based access control. Spring's transaction management simplifies ACID transaction handling across services. The framework's extensive testing support through Spring Test facilitated unit and integration testing. Java's strong typing catches many errors at compile time rather than runtime, making large-scale refactoring safer. The mature tooling in IntelliJ IDEA enhanced developer productivity with features like intelligent code completion and refactoring tools.</w:t>
      </w:r>
    </w:p>
    <w:p>
      <w:pPr>
        <w:pStyle w:val="Heading3"/>
      </w:pPr>
      <w:r>
        <w:t>Python for AI Integration</w:t>
      </w:r>
    </w:p>
    <w:p>
      <w:pPr>
        <w:spacing w:line="360" w:lineRule="auto"/>
      </w:pPr>
      <w:r>
        <w:t>We implemented the AI assistant in Python rather than Java because the machine learning and natural language processing ecosystems are mature and well-established in Python. LangChain provides abstractions over LLM functionality, handling token counting, prompt chaining, and memory management. Ollama natively supports Python through straightforward HTTP requests to its inference server. Python's dynamic typing and rapid prototyping capabilities accelerated development of the AI features, allowing quick iteration on prompts and retrieval strategies.</w:t>
      </w:r>
    </w:p>
    <w:p>
      <w:pPr>
        <w:spacing w:line="360" w:lineRule="auto"/>
      </w:pPr>
      <w:r>
        <w:t>The simplicity of Python enabled non-specialist team members to understand and modify AI logic without deep technical expertise. We kept Python separate from the Java backend rather than forcing everything into Java. The AI service communicates with the Spring Boot API over HTTP, allowing independent scaling and technology choices. If performance demands grow, the Python service could be replaced with a compiled language without touching the Java codebase, demonstrating the benefits of service-oriented architecture.</w:t>
      </w:r>
    </w:p>
    <w:p>
      <w:pPr>
        <w:pStyle w:val="Heading3"/>
      </w:pPr>
      <w:r>
        <w:t>Docker and Containerization Strategy</w:t>
      </w:r>
    </w:p>
    <w:p>
      <w:pPr>
        <w:spacing w:line="360" w:lineRule="auto"/>
      </w:pPr>
      <w:r>
        <w:t>We containerized the entire system using Docker to eliminate environment inconsistencies and simplify deployment. A developer on Windows and a developer on macOS can both run identical environments, preventing "works on my machine" problems where code works locally but fails in production due to configuration differences. The same Docker image deployed to development, staging, and production ensures predictable behavior across all environments.</w:t>
      </w:r>
    </w:p>
    <w:p>
      <w:pPr>
        <w:spacing w:line="360" w:lineRule="auto"/>
      </w:pPr>
      <w:r>
        <w:t>Docker Compose orchestrated all services during development, defining the complete system in a declarative way. New team members could start the environment with one command rather than installing MySQL, configuring MongoDB, setting up Neo4j, and configuring networking manually, significantly reducing onboarding time. This approach proved especially valuable when team members wanted to work on different feature branches simultaneously, as they could easily reset their local environment.</w:t>
      </w:r>
    </w:p>
    <w:p>
      <w:pPr>
        <w:pStyle w:val="Heading3"/>
      </w:pPr>
      <w:r>
        <w:t>REST API with Swagger UI</w:t>
      </w:r>
    </w:p>
    <w:p>
      <w:pPr>
        <w:spacing w:line="360" w:lineRule="auto"/>
      </w:pPr>
      <w:r>
        <w:t>We designed REST endpoints following HTTP verb semantics where GET retrieves data without modification, POST creates new resources, PUT updates existing resources, and DELETE removes resources. JSON request and response formats work naturally with JavaScript on the frontend and integrate easily with mobile applications or third-party systems.</w:t>
      </w:r>
    </w:p>
    <w:p>
      <w:pPr>
        <w:spacing w:line="360" w:lineRule="auto"/>
      </w:pPr>
      <w:r>
        <w:t>Swagger UI auto-generates interactive documentation from Spring annotations, ensuring the documentation always matches the implementation. Developers can test endpoints directly in the browser without external tools like Postman, and clients can explore the API interactively. The stateless API with JWT tokens allows horizontal scaling across multiple servers, as any server can process any request without session state. Load balancers distribute requests across servers transparently, enabling the system to handle increased load during peak season.</w:t>
      </w:r>
    </w:p>
    <w:p>
      <w:pPr>
        <w:spacing w:before="120" w:after="120"/>
      </w:pPr>
    </w:p>
    <w:p>
      <w:pPr>
        <w:pStyle w:val="Heading1"/>
      </w:pPr>
      <w:r>
        <w:t>2. RELATIONAL DATABASE (MySQL)</w:t>
      </w:r>
    </w:p>
    <w:p>
      <w:pPr>
        <w:pStyle w:val="Heading2"/>
      </w:pPr>
      <w:r>
        <w:t>2.1 Introduction to Relational Databases</w:t>
      </w:r>
    </w:p>
    <w:p>
      <w:pPr>
        <w:spacing w:line="360" w:lineRule="auto"/>
      </w:pPr>
      <w:r>
        <w:t>A relational database organizes data into tables where rows represent individual instances and columns represent attributes. Relationships between tables are established through keys, enabling data integrity and complex queries spanning multiple tables. We chose MySQL 8.0 for its maturity, full ACID compliance, and proven track record in production systems managing millions of transactions.</w:t>
      </w:r>
    </w:p>
    <w:p>
      <w:pPr>
        <w:spacing w:line="360" w:lineRule="auto"/>
      </w:pPr>
      <w:r>
        <w:t>The relational model enforces data integrity through constraints that prevent invalid states. Every table has a unique primary key identifying each row. Foreign keys reference primary keys in other tables, ensuring referential integrity where every reference points to an existing record. The database prevents operations that would violate constraints, such as creating a reservation for a non-existent guest.</w:t>
      </w:r>
    </w:p>
    <w:p>
      <w:pPr>
        <w:spacing w:line="360" w:lineRule="auto"/>
      </w:pPr>
      <w:r>
        <w:t>ACID transactions ensure that operations either complete entirely or not at all. During billing, the system records the reservation, creates a bill, adds line items, calculates totals, and updates accounting records in a single transaction. If any step fails, the entire operation rolls back, preventing partial bills or inconsistent state. This is critical for financial accuracy and prevents disputes.</w:t>
      </w:r>
    </w:p>
    <w:p>
      <w:pPr>
        <w:spacing w:before="120" w:after="120"/>
      </w:pPr>
    </w:p>
    <w:p>
      <w:pPr>
        <w:pStyle w:val="Heading2"/>
      </w:pPr>
      <w:r>
        <w:t>2.2 Database Design</w:t>
      </w:r>
    </w:p>
    <w:p>
      <w:pPr>
        <w:pStyle w:val="Heading3"/>
      </w:pPr>
      <w:r>
        <w:t>Entity-Relationship Modeling Process</w:t>
      </w:r>
    </w:p>
    <w:p>
      <w:pPr>
        <w:spacing w:line="360" w:lineRule="auto"/>
      </w:pPr>
      <w:r>
        <w:t>We designed the database using a three-phase approach moving from business concepts to implementation details. The conceptual phase identified core entities like guests as individuals staying at the hotel, rooms as physical units to be rented, room types as categories defining size and amenities, reservations as bookings associating guests with rooms for specific dates, bills as invoices generated from reservations, bill items as line-item details in bills, season rates as pricing rules varying by season and room type, cleaners as staff members performing maintenance, and room cleaning tasks as maintenance work assigned to cleaners.</w:t>
      </w:r>
    </w:p>
    <w:p>
      <w:pPr>
        <w:spacing w:line="360" w:lineRule="auto"/>
      </w:pPr>
      <w:r>
        <w:t>The logical phase added specific attributes and data types, defining what information each entity stores and the cardinality of relationships. The physical phase translated to MySQL with optimization for storage and query performance. The relationships connect these entities in meaningful ways. Guests make multiple reservations, each reservation books one room for a date range, each room has one room type defining its characteristics, each reservation generates one bill containing multiple items, each cleaning task pertains to one room, and each cleaning task is assigned to one cleaner.</w:t>
      </w:r>
    </w:p>
    <w:p>
      <w:pPr>
        <w:pStyle w:val="Heading3"/>
      </w:pPr>
      <w:r>
        <w:t>Normalization to Third Normal Form</w:t>
      </w:r>
    </w:p>
    <w:p>
      <w:pPr>
        <w:spacing w:line="360" w:lineRule="auto"/>
      </w:pPr>
      <w:r>
        <w:t>The database achieves Third Normal Form eliminating redundancy while maintaining query efficiency. First Normal Form ensures every field contains atomic values without repeating groups. Rather than storing "John Doe, Jane Smith" in a single field, we store individual names in individual rows. Second Normal Form ensures all non-key attributes depend on the entire primary key. If a table has a composite key like room_type_id and season_id, then all other attributes must depend on both, not just one component.</w:t>
      </w:r>
    </w:p>
    <w:p>
      <w:pPr>
        <w:spacing w:line="360" w:lineRule="auto"/>
      </w:pPr>
      <w:r>
        <w:t>Third Normal Form eliminates transitive dependencies where non-key attributes depend on other non-key attributes. Rather than storing room type name in the room table where it depends only on room type ID, we store it only in the room_type table. This ensures that changing a room type's name updates it in one place. This normalization approach prevents update anomalies where changing a guest's email would need to happen in multiple places. It eliminates insertion anomalies where we cannot store information about a room type without a specific room. It prevents deletion anomalies where deleting a guest would lose information about room types if they were stored together.</w:t>
      </w:r>
    </w:p>
    <w:p>
      <w:pPr>
        <w:spacing w:before="120" w:after="120"/>
      </w:pPr>
    </w:p>
    <w:p>
      <w:pPr>
        <w:pStyle w:val="Heading2"/>
      </w:pPr>
      <w:r>
        <w:t>2.3 Physical Data Model</w:t>
      </w:r>
    </w:p>
    <w:p>
      <w:pPr>
        <w:pStyle w:val="Heading3"/>
      </w:pPr>
      <w:r>
        <w:t>Data Type Selection and Justification</w:t>
      </w:r>
    </w:p>
    <w:p>
      <w:pPr>
        <w:spacing w:line="360" w:lineRule="auto"/>
      </w:pPr>
      <w:r>
        <w:t>We selected data types carefully for efficiency and correctness. All primary key IDs use BIGINT, which is eight bytes, rather than INT which is four bytes, for future scalability and compatibility with MongoDB's ObjectId, ensuring consistent ID representation across all databases. Names use VARCHAR with appropriate lengths, typically 100 characters for first and last names and 150 for email addresses to accommodate international characters without wasting space.</w:t>
      </w:r>
    </w:p>
    <w:p>
      <w:pPr>
        <w:spacing w:line="360" w:lineRule="auto"/>
      </w:pPr>
      <w:r>
        <w:t>Monetary values use DECIMAL with ten digits and two decimal places for exact precision rather than FLOAT which suffers from binary representation errors. A value like 99.99 might be stored as 99.98999 in floating point, causing billing disputes. DECIMAL stores exactly two decimal places guaranteed. Dates use MySQL DATE type for bookings where time is not relevant, simplifying queries. Timestamps use TIMESTAMP type which automatically updates to current time, creating audit trails automatically. Status fields use ENUM type which restricts values to a predefined set, preventing invalid entries like "BOOKED_PENDING" which might result from typos.</w:t>
      </w:r>
    </w:p>
    <w:p>
      <w:pPr>
        <w:spacing w:line="360" w:lineRule="auto"/>
      </w:pPr>
      <w:r>
        <w:t>For AI enrichment, we use LONGTEXT which can store up to 4 gigabytes although typical use stores summaries of one to two kilobytes. This provides flexibility for future enhancements without requiring schema changes.</w:t>
      </w:r>
    </w:p>
    <w:p>
      <w:pPr>
        <w:pStyle w:val="Heading3"/>
      </w:pPr>
      <w:r>
        <w:t>Primary Keys, Foreign Keys, and Constraints</w:t>
      </w:r>
    </w:p>
    <w:p>
      <w:pPr>
        <w:spacing w:line="360" w:lineRule="auto"/>
      </w:pPr>
      <w:r>
        <w:t>Every table has a single primary key using AUTO_INCREMENT for automatic unique values that never repeat. Foreign keys reference primary keys in other tables, with cascade rules determining what happens when referenced records are deleted. Typically we use ON DELETE CASCADE for owned relationships, meaning if a guest is deleted, their reservations delete automatically, and ON DELETE RESTRICT for strong dependencies to prevent deleting a room type if rooms still use it.</w:t>
      </w:r>
    </w:p>
    <w:p>
      <w:pPr>
        <w:spacing w:line="360" w:lineRule="auto"/>
      </w:pPr>
      <w:r>
        <w:t>NOT NULL constraints ensure required fields always have values. UNIQUE constraints on email and reference number prevent duplicate entries. CHECK constraints enforce business rules like check_out_date being after check_in_date. The database rejects operations violating any constraint, maintaining consistency automatically without relying on application code.</w:t>
      </w:r>
    </w:p>
    <w:p>
      <w:pPr>
        <w:pStyle w:val="Heading3"/>
      </w:pPr>
      <w:r>
        <w:t>Index Strategy for Query Performance</w:t>
      </w:r>
    </w:p>
    <w:p>
      <w:pPr>
        <w:spacing w:line="360" w:lineRule="auto"/>
      </w:pPr>
      <w:r>
        <w:t>Indexes on frequently-searched columns dramatically improve query performance. An index on email enables instant guest lookup rather than scanning all guests. An index on reservation reference number makes booking searches instant. Composite indexes on check_in_date and check_out_date optimize date range queries for availability checking.</w:t>
      </w:r>
    </w:p>
    <w:p>
      <w:pPr>
        <w:spacing w:line="360" w:lineRule="auto"/>
      </w:pPr>
      <w:r>
        <w:t>The trade-off is that indexes slow down inserts and updates, as the index must be maintained. We indexed only heavily-used search columns, not every field. Analysis of actual query patterns guided index selection to balance read and write performance.</w:t>
      </w:r>
    </w:p>
    <w:p>
      <w:pPr>
        <w:spacing w:before="120" w:after="120"/>
      </w:pPr>
    </w:p>
    <w:p>
      <w:pPr>
        <w:pStyle w:val="Heading2"/>
      </w:pPr>
      <w:r>
        <w:t>2.4 Stored Objects and Business Logic</w:t>
      </w:r>
    </w:p>
    <w:p>
      <w:pPr>
        <w:spacing w:line="360" w:lineRule="auto"/>
      </w:pPr>
      <w:r>
        <w:t>Stored procedures, functions, views, and triggers implement business logic directly in the database, centralizing rules in one place rather than distributing them across application code. A stored function retrieves room pricing based on room type and check-in date, automatically looking up the appropriate seasonal rate. This centralizes pricing logic so any application using the database gets consistent pricing without re-implementing the logic in multiple places.</w:t>
      </w:r>
    </w:p>
    <w:p>
      <w:pPr>
        <w:spacing w:line="360" w:lineRule="auto"/>
      </w:pPr>
      <w:r>
        <w:t>A stored procedure calculates the final bill atomically. It calculates room charges multiplying nights by nightly rate, adds minibar items, adds service charges, calculates the total, and inserts the bill with all items in a single transaction. If any step fails, the entire operation rolls back preventing partial bills. A trigger automatically executes when guest checkout occurs. It marks the room as vacant and dirty, creates a cleaning task for housekeeping, and logs the action to the audit trail. This prevents manual steps where staff might forget to mark a room dirty.</w:t>
      </w:r>
    </w:p>
    <w:p>
      <w:pPr>
        <w:spacing w:line="360" w:lineRule="auto"/>
      </w:pPr>
      <w:r>
        <w:t>Views provide role-based data access. A housekeeping view shows only information relevant to cleaners such as room numbers, task descriptions, and assigned staff without exposing guest names or pricing. This enforces the principle of least privilege at the database level.</w:t>
      </w:r>
    </w:p>
    <w:p>
      <w:pPr>
        <w:spacing w:before="120" w:after="120"/>
      </w:pPr>
    </w:p>
    <w:p>
      <w:pPr>
        <w:pStyle w:val="Heading2"/>
      </w:pPr>
      <w:r>
        <w:t>2.5 Transaction Management</w:t>
      </w:r>
    </w:p>
    <w:p>
      <w:pPr>
        <w:spacing w:line="360" w:lineRule="auto"/>
      </w:pPr>
      <w:r>
        <w:t>Transactions group multiple operations as an atomic unit where all succeed or all fail together. During a reservation, the system records the reservation, adjusts room inventory, creates the bill, and logs the action. Without transactions, if the server crashes after recording the reservation but before creating the bill, the database would be inconsistent.</w:t>
      </w:r>
    </w:p>
    <w:p>
      <w:pPr>
        <w:spacing w:line="360" w:lineRule="auto"/>
      </w:pPr>
      <w:r>
        <w:t>MySQL ACID transactions ensure atomicity, meaning all or nothing execution. They ensure consistency where the database transitions from valid state to valid state. They ensure isolation so concurrent operations do not interfere with each other. They ensure durability where committed data survives failures. The application manages transactions through Spring's annotation-based approach where marking a method as transactional automatically begins and commits the transaction.</w:t>
      </w:r>
    </w:p>
    <w:p>
      <w:pPr>
        <w:spacing w:line="360" w:lineRule="auto"/>
      </w:pPr>
      <w:r>
        <w:t>Isolation levels determine whether concurrent transactions can see each other's uncommitted changes. The default REPEATABLE READ level prevents dirty reads and phantom reads, providing reasonable consistency without excessive locking that would slow down concurrent operations.</w:t>
      </w:r>
    </w:p>
    <w:p>
      <w:pPr>
        <w:spacing w:before="120" w:after="120"/>
      </w:pPr>
    </w:p>
    <w:p>
      <w:pPr>
        <w:pStyle w:val="Heading2"/>
      </w:pPr>
      <w:r>
        <w:t>2.6 Audit Trail and Change Tracking</w:t>
      </w:r>
    </w:p>
    <w:p>
      <w:pPr>
        <w:spacing w:line="360" w:lineRule="auto"/>
      </w:pPr>
      <w:r>
        <w:t>An audit table records every change to core tables, storing what changed, who changed it, when it changed, and the old and new values. This provides a complete history for compliance, dispute resolution, and understanding data evolution. Triggers automatically write to the audit table whenever records change. When a bill amount is adjusted, the audit trail shows the old amount, new amount, who made the change, and when.</w:t>
      </w:r>
    </w:p>
    <w:p>
      <w:pPr>
        <w:spacing w:line="360" w:lineRule="auto"/>
      </w:pPr>
      <w:r>
        <w:t>This prevents disputes about billing accuracy and helps detect unauthorized modifications. Audit logs cannot be deleted, preventing evidence destruction. This design supports regulatory compliance requirements where financial records must be provable.</w:t>
      </w:r>
    </w:p>
    <w:p>
      <w:pPr>
        <w:spacing w:before="120" w:after="120"/>
      </w:pPr>
    </w:p>
    <w:p>
      <w:pPr>
        <w:pStyle w:val="Heading2"/>
      </w:pPr>
      <w:r>
        <w:t>2.7 Security Implementation</w:t>
      </w:r>
    </w:p>
    <w:p>
      <w:pPr>
        <w:spacing w:line="360" w:lineRule="auto"/>
      </w:pPr>
      <w:r>
        <w:t>Database security operates at multiple levels. User accounts have specific privileges, with the application using an application user that can select, insert, update, and delete data but cannot drop tables or modify schema. Administrative users can perform schema changes and access sensitive configuration.</w:t>
      </w:r>
    </w:p>
    <w:p>
      <w:pPr>
        <w:spacing w:line="360" w:lineRule="auto"/>
      </w:pPr>
      <w:r>
        <w:t>Staff users have restricted access through database views that show only information relevant to their role. Cleaners see rooms needing cleaning but not guest information or pricing. Receptionists see guest information but not housekeeping task assignments. At the application level, prepared statements prevent SQL injection attacks. Rather than building SQL by concatenating user input, parameterized queries separate the query structure from data values. The database treats user input as data, not SQL code, preventing attacks where malicious input like "' OR '1'='1" would bypass intended logic.</w:t>
      </w:r>
    </w:p>
    <w:p>
      <w:pPr>
        <w:spacing w:line="360" w:lineRule="auto"/>
      </w:pPr>
      <w:r>
        <w:t>Passwords are never stored in plain text. The application hashes passwords using BCrypt, a deliberately slow algorithm making brute-force attacks impractical. Even if the password database is compromised, attackers cannot extract original passwords. All database passwords are stored in environment variables rather than hardcoded, preventing accidental exposure in source code.</w:t>
      </w:r>
    </w:p>
    <w:p>
      <w:pPr>
        <w:spacing w:before="120" w:after="120"/>
      </w:pPr>
    </w:p>
    <w:p>
      <w:pPr>
        <w:pStyle w:val="Heading2"/>
      </w:pPr>
      <w:r>
        <w:t>2.8 CRUD Application for RDBMS</w:t>
      </w:r>
    </w:p>
    <w:p>
      <w:pPr>
        <w:pStyle w:val="Heading3"/>
      </w:pPr>
      <w:r>
        <w:t>Layered Architecture Implementation</w:t>
      </w:r>
    </w:p>
    <w:p>
      <w:pPr>
        <w:spacing w:line="360" w:lineRule="auto"/>
      </w:pPr>
      <w:r>
        <w:t>The backend implements a standard layered architecture where REST controllers receive HTTP requests, pass them to service classes implementing business logic, which use repository classes for data access, which delegate to Hibernate for object-relational mapping, which executes SQL against MySQL. Controllers define REST endpoints accepting JSON request bodies and returning JSON responses. They validate input using Spring annotations that require non-empty names and valid email formats. They map HTTP status codes to operation results, returning 200 for successful reads, 201 for creates, 204 for deletes with no response body, 400 for validation failures, 404 for missing resources, and 500 for server errors.</w:t>
      </w:r>
    </w:p>
    <w:p>
      <w:pPr>
        <w:spacing w:line="360" w:lineRule="auto"/>
      </w:pPr>
      <w:r>
        <w:t>Services implement business logic where it belongs, separate from request and response handling. They call repositories to load data, apply business rules, save changes, and handle errors. They manage transactions with Spring annotations ensuring ACID properties. Multiple controllers can use the same service, promoting code reuse. Repositories extend Spring Data JPA interfaces providing standard CRUD methods automatically without requiring implementation code. Custom query methods use method naming conventions like findByEmail or findByLastNameContaining, which Spring translates to SQL. More complex queries use @Query annotations with JPQL or native SQL.</w:t>
      </w:r>
    </w:p>
    <w:p>
      <w:pPr>
        <w:pStyle w:val="Heading3"/>
      </w:pPr>
      <w:r>
        <w:t>Pagination and Sorting Strategy</w:t>
      </w:r>
    </w:p>
    <w:p>
      <w:pPr>
        <w:spacing w:line="360" w:lineRule="auto"/>
      </w:pPr>
      <w:r>
        <w:t>Large result sets are paginated automatically. A request like GET /api/guests?page=0&amp;size=10&amp;sort=lastName,asc returns the first ten guests sorted by last name ascending. The response includes the data, current page, page size, total elements, and total pages, allowing clients to implement pagination UI without loading all data into memory.</w:t>
      </w:r>
    </w:p>
    <w:p>
      <w:pPr>
        <w:spacing w:line="360" w:lineRule="auto"/>
      </w:pPr>
      <w:r>
        <w:t>The database uses SQL LIMIT and OFFSET clauses to fetch only the requested page, avoiding loading thousands of records into memory. Sorting is applied at the database level where it is efficient rather than in application code. This approach provides excellent performance even with tables containing millions of records.</w:t>
      </w:r>
    </w:p>
    <w:p>
      <w:pPr>
        <w:pStyle w:val="Heading3"/>
      </w:pPr>
      <w:r>
        <w:t>REST Endpoint Design</w:t>
      </w:r>
    </w:p>
    <w:p>
      <w:pPr>
        <w:spacing w:line="360" w:lineRule="auto"/>
      </w:pPr>
      <w:r>
        <w:t>The REST API provides standard endpoints for each entity. GET /api/guests lists all guests with pagination, GET /api/guests/1 retrieves a specific guest, POST /api/guests creates a new guest from JSON data, PUT /api/guests/1 updates an existing guest, and DELETE /api/guests/1 removes a guest. Response formats are consistent, with success responses containing the entity data and error responses containing status code, error message, and timestamp. Clients can reliably parse responses regardless of the specific endpoint.</w:t>
      </w:r>
    </w:p>
    <w:p>
      <w:pPr>
        <w:spacing w:line="360" w:lineRule="auto"/>
      </w:pPr>
      <w:r>
        <w:t>The API supports filtering through query parameters, where GET /api/reservations?status=CONFIRMED returns only confirmed reservations. This filtering happens in the service layer after data retrieval, though production systems would apply filters at the database level for large datasets to minimize data transfer.</w:t>
      </w:r>
    </w:p>
    <w:p>
      <w:pPr>
        <w:spacing w:before="120" w:after="120"/>
      </w:pPr>
    </w:p>
    <w:p>
      <w:pPr>
        <w:pStyle w:val="Heading1"/>
      </w:pPr>
      <w:r>
        <w:t>3. BACKEND APPLICATION (SPRING BOOT)</w:t>
      </w:r>
    </w:p>
    <w:p>
      <w:pPr>
        <w:pStyle w:val="Heading2"/>
      </w:pPr>
      <w:r>
        <w:t>3.1 Introduction</w:t>
      </w:r>
    </w:p>
    <w:p>
      <w:pPr>
        <w:spacing w:line="360" w:lineRule="auto"/>
      </w:pPr>
      <w:r>
        <w:t>The backend application extends the MySQL database with a complete REST API exposing hotel operations to client applications. Spring Boot provides a production-ready web framework with automatic configuration, built-in security, transaction management, and extensive ecosystem support. The application connects simultaneously to MySQL for primary data, MongoDB for caching, and Neo4j for analysis, managing the orchestration between these databases transparently.</w:t>
      </w:r>
    </w:p>
    <w:p>
      <w:pPr>
        <w:pStyle w:val="Heading2"/>
      </w:pPr>
      <w:r>
        <w:t>3.2 Architecture and Design Patterns</w:t>
      </w:r>
    </w:p>
    <w:p>
      <w:pPr>
        <w:pStyle w:val="Heading3"/>
      </w:pPr>
      <w:r>
        <w:t>Layered Architecture and Separation of Concerns</w:t>
      </w:r>
    </w:p>
    <w:p>
      <w:pPr>
        <w:spacing w:line="360" w:lineRule="auto"/>
      </w:pPr>
      <w:r>
        <w:t>The application follows a layered architecture where each layer has a specific responsibility. The API layer, implemented through controllers, handles HTTP requests and responses, converting between JSON and Java objects. The business logic layer, implemented through services, implements hotel operations, applying rules and orchestrating data access. The data access layer, implemented through repositories, abstracts database interactions through interfaces. The entity layer, implemented through models, represents database tables as Java classes.</w:t>
      </w:r>
    </w:p>
    <w:p>
      <w:pPr>
        <w:spacing w:line="360" w:lineRule="auto"/>
      </w:pPr>
      <w:r>
        <w:t>This separation provides clear responsibilities. Changes to a controller do not affect services. Changes to the database schema only require entity updates. Services can be tested independently by mocking repositories. Each layer can be understood without understanding others, reducing cognitive load when working with large codebases.</w:t>
      </w:r>
    </w:p>
    <w:p>
      <w:pPr>
        <w:pStyle w:val="Heading3"/>
      </w:pPr>
      <w:r>
        <w:t>Dependency Injection and Spring Container</w:t>
      </w:r>
    </w:p>
    <w:p>
      <w:pPr>
        <w:spacing w:line="360" w:lineRule="auto"/>
      </w:pPr>
      <w:r>
        <w:t>Spring automatically creates and wires objects, eliminating manual instantiation and factory patterns. A service declares dependencies through @Autowired annotations and Spring provides instances at runtime. This enables loose coupling where services depend on interfaces not concrete implementations, facilitating testing by substituting mock implementations. The object lifecycle is managed by Spring, allowing cross-cutting concerns like transaction management and security checks to be applied transparently. Developers focus on business logic rather than infrastructure.</w:t>
      </w:r>
    </w:p>
    <w:p>
      <w:pPr>
        <w:spacing w:before="120" w:after="120"/>
      </w:pPr>
    </w:p>
    <w:p>
      <w:pPr>
        <w:pStyle w:val="Heading2"/>
      </w:pPr>
      <w:r>
        <w:t>3.3 REST API Implementation</w:t>
      </w:r>
    </w:p>
    <w:p>
      <w:pPr>
        <w:pStyle w:val="Heading3"/>
      </w:pPr>
      <w:r>
        <w:t>REST Principles and HTTP Semantics</w:t>
      </w:r>
    </w:p>
    <w:p>
      <w:pPr>
        <w:spacing w:line="360" w:lineRule="auto"/>
      </w:pPr>
      <w:r>
        <w:t>The API follows REST conventions where resources are identified by URLs and operations are expressed through HTTP verbs. The resource /api/guests represents the collection of guests while /api/guests/1 represents a specific guest. GET retrieves without modifying, POST creates new resources, PUT updates existing resources, and DELETE removes resources. HTTP status codes communicate operation results. 200 OK indicates successful read, 201 Created indicates successful creation with the new resource in the response body, 204 No Content indicates successful deletion with no response body, 400 Bad Request indicates validation failure with error messages in the response, 404 Not Found indicates the requested resource does not exist, and 500 Server Error indicates unexpected failures.</w:t>
      </w:r>
    </w:p>
    <w:p>
      <w:pPr>
        <w:pStyle w:val="Heading3"/>
      </w:pPr>
      <w:r>
        <w:t>Core Endpoints and Standard Operations</w:t>
      </w:r>
    </w:p>
    <w:p>
      <w:pPr>
        <w:spacing w:line="360" w:lineRule="auto"/>
      </w:pPr>
      <w:r>
        <w:t>Every major entity has a standard endpoint suite. Guests have endpoints for listing, retrieving by ID, creating, updating, and deleting. The same pattern applies to rooms, reservations, and bills. This consistency makes the API predictable for clients. Request bodies contain entity data as JSON. A guest creation request contains firstName, lastName, email, and phone. Response bodies contain the complete entity including fields like guestId and createdAt that are generated by the server. The API supports filtering through query parameters for flexible data retrieval.</w:t>
      </w:r>
    </w:p>
    <w:p>
      <w:pPr>
        <w:spacing w:before="120" w:after="120"/>
      </w:pPr>
    </w:p>
    <w:p>
      <w:pPr>
        <w:pStyle w:val="Heading2"/>
      </w:pPr>
      <w:r>
        <w:t>3.4 Authentication and Authorization</w:t>
      </w:r>
    </w:p>
    <w:p>
      <w:pPr>
        <w:pStyle w:val="Heading3"/>
      </w:pPr>
      <w:r>
        <w:t>JWT Token-Based Authentication</w:t>
      </w:r>
    </w:p>
    <w:p>
      <w:pPr>
        <w:spacing w:line="360" w:lineRule="auto"/>
      </w:pPr>
      <w:r>
        <w:t>Users authenticate by sending username and password to the login endpoint. The server validates credentials against stored password hashes and returns a JWT token if valid. The token encodes the user ID and role, digitally signed so the server can verify it was not tampered with. Subsequent requests include the token in the Authorization header. The server validates the token signature, checks expiration, extracts the user information, and processes the request. If validation fails or the token has expired, the server returns 401 Unauthorized.</w:t>
      </w:r>
    </w:p>
    <w:p>
      <w:pPr>
        <w:spacing w:line="360" w:lineRule="auto"/>
      </w:pPr>
      <w:r>
        <w:t>JWT tokens are stateless, meaning the server does not store session information. This enables horizontal scaling where any server can process any request. Load balancers distribute requests across servers without sticky sessions, allowing seamless addition or removal of server instances.</w:t>
      </w:r>
    </w:p>
    <w:p>
      <w:pPr>
        <w:pStyle w:val="Heading3"/>
      </w:pPr>
      <w:r>
        <w:t>Role-Based Access Control</w:t>
      </w:r>
    </w:p>
    <w:p>
      <w:pPr>
        <w:spacing w:line="360" w:lineRule="auto"/>
      </w:pPr>
      <w:r>
        <w:t>We defined three roles: ADMIN for full system access, STAFF for operational access including creating reservations and viewing guests, and CLEANER for housekeeping access including viewing assigned tasks. Endpoints are protected with @PreAuthorize annotations specifying required roles. Attempting to access a protected endpoint without a valid token or with insufficient role returns 403 Forbidden. This enforcement happens at the framework level before the endpoint code executes, ensuring security is not bypassed through application code changes.</w:t>
      </w:r>
    </w:p>
    <w:p>
      <w:pPr>
        <w:spacing w:before="120" w:after="120"/>
      </w:pPr>
    </w:p>
    <w:p>
      <w:pPr>
        <w:pStyle w:val="Heading2"/>
      </w:pPr>
      <w:r>
        <w:t>3.5 Error Handling and Validation</w:t>
      </w:r>
    </w:p>
    <w:p>
      <w:pPr>
        <w:spacing w:line="360" w:lineRule="auto"/>
      </w:pPr>
      <w:r>
        <w:t>Input validation happens at multiple levels. Spring annotations on entity fields define constraints like @Email for valid email format, @NotBlank for required fields, and @Size for length requirements. If a request violates these constraints, Spring returns a 400 Bad Request with detailed error messages identifying which fields failed validation. Controllers catch business exceptions and return appropriate HTTP responses. Attempting to delete a non-existent guest returns 404 Not Found rather than 500 Server Error. Global exception handlers provide consistent error response formats across the API.</w:t>
      </w:r>
    </w:p>
    <w:p>
      <w:pPr>
        <w:spacing w:before="120" w:after="120"/>
      </w:pPr>
    </w:p>
    <w:p>
      <w:pPr>
        <w:pStyle w:val="Heading2"/>
      </w:pPr>
      <w:r>
        <w:t>3.6 AI Integration Points</w:t>
      </w:r>
    </w:p>
    <w:p>
      <w:pPr>
        <w:spacing w:line="360" w:lineRule="auto"/>
      </w:pPr>
      <w:r>
        <w:t>The backend includes endpoints for AI functionality that were not in the original design. The GET /api/rooms/{id}/enrich-ai endpoint triggers AI assessment generation for a room, calling an external AI service and storing the result in the database. Similarly, PUT endpoints allow updating AI-generated fields when the external AI service completes processing. This separation of concerns keeps business logic in services while delegating AI computation to specialized services. The backend acts as an orchestrator coordinating between multiple systems.</w:t>
      </w:r>
    </w:p>
    <w:p>
      <w:pPr>
        <w:spacing w:before="120" w:after="120"/>
      </w:pPr>
    </w:p>
    <w:p>
      <w:pPr>
        <w:pStyle w:val="Heading1"/>
      </w:pPr>
      <w:r>
        <w:t>4. DOCUMENT DATABASE (MONGODB)</w:t>
      </w:r>
    </w:p>
    <w:p>
      <w:pPr>
        <w:pStyle w:val="Heading2"/>
      </w:pPr>
      <w:r>
        <w:t>4.1 Introduction to Document Databases</w:t>
      </w:r>
    </w:p>
    <w:p>
      <w:pPr>
        <w:spacing w:line="360" w:lineRule="auto"/>
      </w:pPr>
      <w:r>
        <w:t>MongoDB stores data as flexible JSON documents rather than rigid table rows. Each document can have different fields, allowing schema evolution without migrations. A reservation document contains guest information, room information, and booking details all in one place, unlike relational databases that would split this across three tables. The document model aligns with object-oriented programming where objects naturally contain nested data. A reservation object contains a guest object and room object, mirroring how applications think about data.</w:t>
      </w:r>
    </w:p>
    <w:p>
      <w:pPr>
        <w:spacing w:before="120" w:after="120"/>
      </w:pPr>
    </w:p>
    <w:p>
      <w:pPr>
        <w:pStyle w:val="Heading2"/>
      </w:pPr>
      <w:r>
        <w:t>4.2 Database Design</w:t>
      </w:r>
    </w:p>
    <w:p>
      <w:pPr>
        <w:pStyle w:val="Heading3"/>
      </w:pPr>
      <w:r>
        <w:t>Collections and Denormalization Strategy</w:t>
      </w:r>
    </w:p>
    <w:p>
      <w:pPr>
        <w:spacing w:line="360" w:lineRule="auto"/>
      </w:pPr>
      <w:r>
        <w:t>We created three main collections: rooms containing room inventory data, reservations containing bookings with embedded guest and room information, and bills containing invoices with embedded line items. The key design decision was denormalization, duplicating data that appears in MySQL. A reservation document in MongoDB contains the complete guest object including ID, first name, last name, and email rather than just the guest ID that would require a join.</w:t>
      </w:r>
    </w:p>
    <w:p>
      <w:pPr>
        <w:spacing w:line="360" w:lineRule="auto"/>
      </w:pPr>
      <w:r>
        <w:t>This means the reservation can be displayed without fetching the guest record separately. The trade-off is that updating guest information requires updating it in both the guest collection and in every reservation the guest is part of. We accept this trade-off because MongoDB primarily serves as a cache for fast reads, not the authoritative data source. MongoDB data is synchronized from MySQL periodically, so eventual consistency is acceptable.</w:t>
      </w:r>
    </w:p>
    <w:p>
      <w:pPr>
        <w:spacing w:before="120" w:after="120"/>
      </w:pPr>
    </w:p>
    <w:p>
      <w:pPr>
        <w:pStyle w:val="Heading2"/>
      </w:pPr>
      <w:r>
        <w:t>4.3 Features and Capabilities</w:t>
      </w:r>
    </w:p>
    <w:p>
      <w:pPr>
        <w:pStyle w:val="Heading3"/>
      </w:pPr>
      <w:r>
        <w:t>Indexes and Query Optimization</w:t>
      </w:r>
    </w:p>
    <w:p>
      <w:pPr>
        <w:spacing w:line="360" w:lineRule="auto"/>
      </w:pPr>
      <w:r>
        <w:t>MongoDB indexes work similarly to relational databases, speeding up lookups on frequently searched fields like email or reservation reference numbers. Compound indexes on multiple fields optimize date range queries for availability checking. Transactions in MongoDB operate at the document level, where a single document update is atomic. Multi-document transactions are supported but more complex. This contrasts with MySQL's multi-table ACID transactions.</w:t>
      </w:r>
    </w:p>
    <w:p>
      <w:pPr>
        <w:spacing w:line="360" w:lineRule="auto"/>
      </w:pPr>
      <w:r>
        <w:t>Validation schemas enforce data quality, specifying required fields and data types. This provides some of the constraints that MySQL enforces at the database level but with more flexibility to accommodate variations.</w:t>
      </w:r>
    </w:p>
    <w:p>
      <w:pPr>
        <w:spacing w:before="120" w:after="120"/>
      </w:pPr>
    </w:p>
    <w:p>
      <w:pPr>
        <w:pStyle w:val="Heading2"/>
      </w:pPr>
      <w:r>
        <w:t>4.4 CRUD Application for Document Database</w:t>
      </w:r>
    </w:p>
    <w:p>
      <w:pPr>
        <w:pStyle w:val="Heading3"/>
      </w:pPr>
      <w:r>
        <w:t>Repository Implementation with Spring Data</w:t>
      </w:r>
    </w:p>
    <w:p>
      <w:pPr>
        <w:spacing w:line="360" w:lineRule="auto"/>
      </w:pPr>
      <w:r>
        <w:t>Spring Data MongoDB repositories follow the same pattern as JPA repositories, providing automatic CRUD methods and custom query methods through naming conventions. The service layer uses these repositories identically to MySQL repositories, with only the underlying implementation differing. Reservation documents are created by embedding the guest and room objects at write time. When a guest email changes in MySQL, the migration service updates the guest collection in MongoDB, and reservations are refreshed from MySQL to include the updated information.</w:t>
      </w:r>
    </w:p>
    <w:p>
      <w:pPr>
        <w:spacing w:line="360" w:lineRule="auto"/>
      </w:pPr>
      <w:r>
        <w:t>The application code remains largely unchanged between MySQL and MongoDB, allowing repositories to be switched at runtime or in tests by Spring's dependency injection. This demonstrates the power of proper abstraction layers in software design.</w:t>
      </w:r>
    </w:p>
    <w:p>
      <w:pPr>
        <w:spacing w:before="120" w:after="120"/>
      </w:pPr>
    </w:p>
    <w:p>
      <w:pPr>
        <w:pStyle w:val="Heading1"/>
      </w:pPr>
      <w:r>
        <w:t>5. GRAPH DATABASE (NEO4J)</w:t>
      </w:r>
    </w:p>
    <w:p>
      <w:pPr>
        <w:pStyle w:val="Heading2"/>
      </w:pPr>
      <w:r>
        <w:t>5.1 Introduction to Graph Databases</w:t>
      </w:r>
    </w:p>
    <w:p>
      <w:pPr>
        <w:spacing w:line="360" w:lineRule="auto"/>
      </w:pPr>
      <w:r>
        <w:t>Neo4j stores data as nodes, which are entities, and relationships connecting them. A guest is a node with properties like name and email. A reservation is a node with properties like dates and status. A relationship connects them expressing that the guest stayed in that reservation. Graph databases excel at traversing relationships. Finding all rooms where a guest stayed requires following relationships from guest to reservation to room. Neo4j optimizes these traversals natively, whereas relational databases require expensive joins.</w:t>
      </w:r>
    </w:p>
    <w:p>
      <w:pPr>
        <w:spacing w:before="120" w:after="120"/>
      </w:pPr>
    </w:p>
    <w:p>
      <w:pPr>
        <w:pStyle w:val="Heading2"/>
      </w:pPr>
      <w:r>
        <w:t>5.2 Database Design</w:t>
      </w:r>
    </w:p>
    <w:p>
      <w:pPr>
        <w:pStyle w:val="Heading3"/>
      </w:pPr>
      <w:r>
        <w:t>Nodes and Relationship Structures</w:t>
      </w:r>
    </w:p>
    <w:p>
      <w:pPr>
        <w:spacing w:line="360" w:lineRule="auto"/>
      </w:pPr>
      <w:r>
        <w:t>We created guest nodes with IDs and contact information, room nodes with room numbers and types, and reservation nodes with dates and status. The STAYED_IN relationship connects guests to reservations expressing that the guest stayed in that booking period. The BOOKED_ROOM relationship connects reservations to rooms expressing which room was reserved. This simple graph enables powerful analysis. Finding guests who stayed multiple times traverses STAYED_IN relationships from a guest node, counting the connections. Finding the most popular room traverses all BOOKED_ROOM relationships to a room, counting frequency.</w:t>
      </w:r>
    </w:p>
    <w:p>
      <w:pPr>
        <w:spacing w:before="120" w:after="120"/>
      </w:pPr>
    </w:p>
    <w:p>
      <w:pPr>
        <w:pStyle w:val="Heading2"/>
      </w:pPr>
      <w:r>
        <w:t>5.3 Features and Capabilities</w:t>
      </w:r>
    </w:p>
    <w:p>
      <w:pPr>
        <w:pStyle w:val="Heading3"/>
      </w:pPr>
      <w:r>
        <w:t>Cypher Query Language</w:t>
      </w:r>
    </w:p>
    <w:p>
      <w:pPr>
        <w:spacing w:line="360" w:lineRule="auto"/>
      </w:pPr>
      <w:r>
        <w:t>Neo4j uses Cypher, a query language designed for graph patterns. A query to find all guests who stayed in a specific room lists the pattern as nodes and relationships, making business intent clear. The query reads almost like a sentence describing what we want to find. Indexes on node properties enable efficient lookups of nodes by ID or email. The query optimizer plans efficient traversal paths through the graph. Transactions operate at the query level where a single Cypher query updating multiple nodes and relationships is atomic.</w:t>
      </w:r>
    </w:p>
    <w:p>
      <w:pPr>
        <w:spacing w:before="120" w:after="120"/>
      </w:pPr>
    </w:p>
    <w:p>
      <w:pPr>
        <w:pStyle w:val="Heading2"/>
      </w:pPr>
      <w:r>
        <w:t>5.4 CRUD Application for Graph Database</w:t>
      </w:r>
    </w:p>
    <w:p>
      <w:pPr>
        <w:pStyle w:val="Heading3"/>
      </w:pPr>
      <w:r>
        <w:t>Spring Data Neo4j and Graph Operations</w:t>
      </w:r>
    </w:p>
    <w:p>
      <w:pPr>
        <w:spacing w:line="360" w:lineRule="auto"/>
      </w:pPr>
      <w:r>
        <w:t>Spring Data Neo4j repositories provide the same interface as JPA and MongoDB repositories, with the underlying implementation handling Cypher generation and execution. Services can work with Neo4j through repositories without knowing graph-specific details. Guest loyalty analysis queries the graph, finding guests with multiple STAYED_IN relationships and ranking by frequency. Room popularity analysis counts BOOKED_ROOM relationships to rooms and identifies top performers. These analyses would be expensive in relational databases but efficient in Neo4j.</w:t>
      </w:r>
    </w:p>
    <w:p>
      <w:pPr>
        <w:spacing w:before="120" w:after="120"/>
      </w:pPr>
    </w:p>
    <w:p>
      <w:pPr>
        <w:pStyle w:val="Heading1"/>
      </w:pPr>
      <w:r>
        <w:t>6. MIGRATION APPLICATION</w:t>
      </w:r>
    </w:p>
    <w:p>
      <w:pPr>
        <w:pStyle w:val="Heading2"/>
      </w:pPr>
      <w:r>
        <w:t>6.1 Purpose and Overview</w:t>
      </w:r>
    </w:p>
    <w:p>
      <w:pPr>
        <w:spacing w:line="360" w:lineRule="auto"/>
      </w:pPr>
      <w:r>
        <w:t>The migration service synchronizes data from MySQL, which is the authoritative source, into MongoDB, which serves as a performance cache, and Neo4j, which supports relationship analysis. This one-way sync ensures all databases contain consistent information while serving different purposes. The migration process is designed to be robust and verifiable, with checks confirming that data reached its destination correctly.</w:t>
      </w:r>
    </w:p>
    <w:p>
      <w:pPr>
        <w:pStyle w:val="Heading2"/>
      </w:pPr>
      <w:r>
        <w:t>6.2 Data Transformation Strategy</w:t>
      </w:r>
    </w:p>
    <w:p>
      <w:pPr>
        <w:spacing w:line="360" w:lineRule="auto"/>
      </w:pPr>
      <w:r>
        <w:t>The migration transforms normalized MySQL data into denormalized MongoDB documents. A reservation in MySQL references guest ID and room ID via foreign keys. The migrated MongoDB document embeds the complete guest and room objects, eliminating the need for joins. Neo4j migration creates guest and room nodes with their properties, then creates STAYED_IN and BOOKED_ROOM relationships. The graph structure mirrors the logical connections between entities.</w:t>
      </w:r>
    </w:p>
    <w:p>
      <w:pPr>
        <w:pStyle w:val="Heading2"/>
      </w:pPr>
      <w:r>
        <w:t>6.3 Migration Process and Verification</w:t>
      </w:r>
    </w:p>
    <w:p>
      <w:pPr>
        <w:spacing w:line="360" w:lineRule="auto"/>
      </w:pPr>
      <w:r>
        <w:t>The migration service runs as a background job or on-demand operation. It reads all records from MySQL, transforms them to MongoDB and Neo4j formats, and writes them to the respective databases. A verification step checks that counts match, confirming all data migrated successfully. The migration is designed to be idempotent, running multiple times safely by overwriting previous data rather than duplicating. This allows rerunning the migration after schema changes or to refresh cached data.</w:t>
      </w:r>
    </w:p>
    <w:p>
      <w:pPr>
        <w:spacing w:before="120" w:after="120"/>
      </w:pPr>
    </w:p>
    <w:p>
      <w:pPr>
        <w:pStyle w:val="Heading1"/>
      </w:pPr>
      <w:r>
        <w:t>7. AI INTEGRATION AND DATA ENRICHMENT</w:t>
      </w:r>
    </w:p>
    <w:p>
      <w:pPr>
        <w:pStyle w:val="Heading2"/>
      </w:pPr>
      <w:r>
        <w:t>7.1 System Overview and Architecture</w:t>
      </w:r>
    </w:p>
    <w:p>
      <w:pPr>
        <w:spacing w:line="360" w:lineRule="auto"/>
      </w:pPr>
      <w:r>
        <w:t>The system includes an AI assistant that answers staff questions about hotel operations in Danish. Rather than being a simple information retrieval tool, the assistant generates insights by combining live hotel data with a language model and domain knowledge, then automatically saves these insights to the database. This creates a growing knowledge base of hotel operations that can be queried and analyzed.</w:t>
      </w:r>
    </w:p>
    <w:p>
      <w:pPr>
        <w:spacing w:line="360" w:lineRule="auto"/>
      </w:pPr>
      <w:r>
        <w:t>We use Ollama as a local LLM runtime running Mistral 7B, a seven-billion parameter model that supports multiple languages including Danish. Running the model locally eliminates API costs, provides complete privacy since data never leaves the hotel network, and allows offline operation if external internet is unavailable. LangChain provides a framework that simplifies working with language models, handling token counting, prompt construction, and result parsing. Chroma acts as a vector database storing embeddings of knowledge documents, enabling retrieval-augmented generation where relevant documents are injected into the prompt.</w:t>
      </w:r>
    </w:p>
    <w:p>
      <w:pPr>
        <w:spacing w:line="360" w:lineRule="auto"/>
      </w:pPr>
      <w:r>
        <w:t>The Python backend service handles AI functionality separately from the Java application, communicating through REST API calls. This separation allows using the technology most suited to each task. Java excels at transactional operations while Python excels at machine learning. The architecture demonstrates the benefits of polyglot application design.</w:t>
      </w:r>
    </w:p>
    <w:p>
      <w:pPr>
        <w:pStyle w:val="Heading2"/>
      </w:pPr>
      <w:r>
        <w:t>7.2 Prompt Engineering and Context Injection</w:t>
      </w:r>
    </w:p>
    <w:p>
      <w:pPr>
        <w:spacing w:line="360" w:lineRule="auto"/>
      </w:pPr>
      <w:r>
        <w:t>The system uses carefully designed prompts that set the context, inject relevant data, and ask specific questions. The prompt identifies the assistant's role as a hotel operations assistant, instructs it to answer using only provided data to avoid hallucinations, includes knowledge about hotel policies and procedures, includes live hotel status data from the API, and then asks the user's question. When a staff member asks "What is the status of room 101?", the system fetches current room data from the API, injects it into the prompt along with the question, and the LLM generates an answer based on actual data rather than training data that could be outdated.</w:t>
      </w:r>
    </w:p>
    <w:p>
      <w:pPr>
        <w:spacing w:line="360" w:lineRule="auto"/>
      </w:pPr>
      <w:r>
        <w:t>Before calling the LLM, the system determines what type of data is needed based on question keywords. Questions containing "room" trigger fetching current room status, questions about guests fetch guest information, questions about reservations fetch booking data, and questions about bills fetch financial information. The fetched data is formatted for readability and injected into the prompt. This ensures the LLM bases answers on current information rather than potentially stale training data.</w:t>
      </w:r>
    </w:p>
    <w:p>
      <w:pPr>
        <w:pStyle w:val="Heading2"/>
      </w:pPr>
      <w:r>
        <w:t>7.3 Retrieval Augmented Generation System</w:t>
      </w:r>
    </w:p>
    <w:p>
      <w:pPr>
        <w:spacing w:line="360" w:lineRule="auto"/>
      </w:pPr>
      <w:r>
        <w:t>Retrieval Augmented Generation, or RAG, addresses a key limitation of large language models: they contain training data from a fixed point in time and cannot learn new information. The RAG system maintains a vector database of hotel knowledge like policies, procedures, check-in times, and amenities. When answering a question, the system converts the question to a vector embedding and retrieves similar documents from the vector database. These documents are injected into the prompt, providing the LLM with current, authoritative information. This prevents hallucinations where the model makes up information not grounded in real knowledge.</w:t>
      </w:r>
    </w:p>
    <w:p>
      <w:pPr>
        <w:pStyle w:val="Heading2"/>
      </w:pPr>
      <w:r>
        <w:t>7.4 Automatic Data Persistence Mechanism</w:t>
      </w:r>
    </w:p>
    <w:p>
      <w:pPr>
        <w:spacing w:line="360" w:lineRule="auto"/>
      </w:pPr>
      <w:r>
        <w:t>Originally, AI responses were displayed to staff but not saved, which meant valuable insights were lost. We implemented automatic persistence where responses are stored in the database, becoming part of the permanent record. After the LLM generates a response, the system identifies which entity was discussed by extracting identifying information from the original question. It calls the appropriate API endpoint to save the response to the database. This happens transparently without requiring staff action.</w:t>
      </w:r>
    </w:p>
    <w:p>
      <w:pPr>
        <w:spacing w:line="360" w:lineRule="auto"/>
      </w:pPr>
      <w:r>
        <w:t>For room questions, the system extracts the room number, looks up the room ID, and calls PUT /api/rooms/{id}/ai-assessment with the AI response. The response is stored in the aiAssessmentSummary field and a timestamp is recorded in aiFieldsUpdatedAt. The same process applies to guest profiles and reservation notes. This persistence enables several benefits. Staff can later query "Which rooms have AI assessments?" and get historical data. AI insights build over time rather than being discarded. Patterns emerge as multiple assessments accumulate, providing valuable business intelligence.</w:t>
      </w:r>
    </w:p>
    <w:p>
      <w:pPr>
        <w:pStyle w:val="Heading2"/>
      </w:pPr>
      <w:r>
        <w:t>7.5 Staff Assistant Functionality</w:t>
      </w:r>
    </w:p>
    <w:p>
      <w:pPr>
        <w:spacing w:line="360" w:lineRule="auto"/>
      </w:pPr>
      <w:r>
        <w:t>The staff assistant is a Python service that accepts Danish questions from hotel staff. It handles authentication to the Spring Boot API using the staff user account, fetches relevant live data, injects the data into prompts, calls Ollama for inference, receives Danish responses, and automatically saves the responses to the database. The system supports questions like "What is the status of room 101?", "Who is staying in reservation RES001?", "How do guest profiles look?", and "Which rooms have AI assessments?". The LLM understands context and provides answers relevant to hotel operations.</w:t>
      </w:r>
    </w:p>
    <w:p>
      <w:pPr>
        <w:pStyle w:val="Heading2"/>
      </w:pPr>
      <w:r>
        <w:t>7.6 Testing and Performance Validation</w:t>
      </w:r>
    </w:p>
    <w:p>
      <w:pPr>
        <w:spacing w:line="360" w:lineRule="auto"/>
      </w:pPr>
      <w:r>
        <w:t>We tested the complete system by running a suite of Danish language questions and verifying that responses were accurate and persisted to the database. The test confirmed that API authentication worked, live data fetching retrieved current information, LLM generation produced contextual answers, and persistence saved responses to the appropriate database fields. Performance testing showed that the system responds to questions within two to five seconds, which is acceptable for a staff tool. The response time bottleneck is LLM inference rather than API calls or database operations.</w:t>
      </w:r>
    </w:p>
    <w:p>
      <w:pPr>
        <w:spacing w:before="120" w:after="120"/>
      </w:pPr>
    </w:p>
    <w:p>
      <w:pPr>
        <w:pStyle w:val="Heading1"/>
      </w:pPr>
      <w:r>
        <w:t>8. DISCUSSION - COMPARATIVE ANALYSIS</w:t>
      </w:r>
    </w:p>
    <w:p>
      <w:pPr>
        <w:pStyle w:val="Heading2"/>
      </w:pPr>
      <w:r>
        <w:t>8.1 Data Modeling Approaches Across Database Types</w:t>
      </w:r>
    </w:p>
    <w:p>
      <w:pPr>
        <w:spacing w:line="360" w:lineRule="auto"/>
      </w:pPr>
      <w:r>
        <w:t>Each database type requires different modeling strategies reflecting their fundamental design philosophies. MySQL normalization prevents duplication, ensuring that if a guest's email changes, it updates in one place. This consistency is valuable for transactional data like billing but creates complexity when reading related information. MongoDB denormalization embeds related data, making single-document reads fast but requiring careful handling when data changes. We accept this trade-off because MongoDB serves as a cache, not the authoritative store.</w:t>
      </w:r>
    </w:p>
    <w:p>
      <w:pPr>
        <w:spacing w:line="360" w:lineRule="auto"/>
      </w:pPr>
      <w:r>
        <w:t>Neo4j's relationship-centric model naturally expresses connections between entities. Queries asking "who has relationships to whom" are simpler and faster than SQL joins, while simple CRUD operations require more setup. The databases answer different questions. MySQL answers "What are the details of this reservation?". MongoDB answers "Can I show this reservation on the dashboard instantly?". Neo4j answers "Which guests are most loyal?".</w:t>
      </w:r>
    </w:p>
    <w:p>
      <w:pPr>
        <w:pStyle w:val="Heading2"/>
      </w:pPr>
      <w:r>
        <w:t>8.2 Transaction Handling Across Systems</w:t>
      </w:r>
    </w:p>
    <w:p>
      <w:pPr>
        <w:spacing w:line="360" w:lineRule="auto"/>
      </w:pPr>
      <w:r>
        <w:t>MySQL provides ACID transactions spanning multiple tables. Complex operations either complete entirely or rollback, maintaining consistency. This strength supports critical operations like billing where partial execution would be catastrophic. MongoDB provides ACID within single documents. Updating a reservation in a single operation is atomic, but coordinating updates across multiple collections requires application-level logic and eventual consistency acceptance.</w:t>
      </w:r>
    </w:p>
    <w:p>
      <w:pPr>
        <w:spacing w:line="360" w:lineRule="auto"/>
      </w:pPr>
      <w:r>
        <w:t>Neo4j supports ACID at the query level. A Cypher query updating multiple nodes and relationships is atomic, but similar guarantees across multiple queries require application handling. For hotel operations, MySQL's multi-table transactions are essential for billing. MongoDB's document-level transactions suffice for cache operations. Neo4j's query-level transactions support analysis queries.</w:t>
      </w:r>
    </w:p>
    <w:p>
      <w:pPr>
        <w:pStyle w:val="Heading2"/>
      </w:pPr>
      <w:r>
        <w:t>8.3 Query Patterns and Performance Considerations</w:t>
      </w:r>
    </w:p>
    <w:p>
      <w:pPr>
        <w:spacing w:line="360" w:lineRule="auto"/>
      </w:pPr>
      <w:r>
        <w:t>MySQL handles complex queries through joins. Finding reservations with guest and room details requires joining three tables. As data grows, these queries slow down unless heavily indexed. MongoDB's embedded documents eliminate joins. The same query reads a single collection, fast regardless of size. However, embedding means more storage and requires careful handling of updates.</w:t>
      </w:r>
    </w:p>
    <w:p>
      <w:pPr>
        <w:spacing w:line="360" w:lineRule="auto"/>
      </w:pPr>
      <w:r>
        <w:t>Neo4j's relationship traversal is native. Finding guests who stayed multiple times follows relationships intuitively. These queries scale well as the graph grows. Simple lookups by ID are fastest in MongoDB since a single document contains all data. Complex joins across multiple tables are slowest in MySQL but optimized in Neo4j through relationship traversal. Aggregate queries counting or grouping data perform well in MySQL with GROUP BY, reasonably in MongoDB through aggregation pipelines, and efficiently in Neo4j through relationship counting.</w:t>
      </w:r>
    </w:p>
    <w:p>
      <w:pPr>
        <w:pStyle w:val="Heading2"/>
      </w:pPr>
      <w:r>
        <w:t>8.4 Which Database Fits the Hotel Domain Best</w:t>
      </w:r>
    </w:p>
    <w:p>
      <w:pPr>
        <w:spacing w:line="360" w:lineRule="auto"/>
      </w:pPr>
      <w:r>
        <w:t>For this hotel domain, MySQL is the primary database because guest, room, and reservation data is highly structured with clear relationships. ACID guarantees are essential for billing accuracy. The normalized schema prevents duplication and ensures consistency. MongoDB serves as an optional cache improving dashboard performance. The same data exists in MySQL but pre-joined in MongoDB for instant display. This dual approach gives the best of both worlds. Neo4j addresses analytical questions about guest patterns and loyalty that are expensive in relational systems. The same guest-reservation-room relationships exist in MySQL, but Neo4j makes pattern queries efficient.</w:t>
      </w:r>
    </w:p>
    <w:p>
      <w:pPr>
        <w:pStyle w:val="Heading2"/>
      </w:pPr>
      <w:r>
        <w:t>8.5 Trade-Offs and Engineering Decisions</w:t>
      </w:r>
    </w:p>
    <w:p>
      <w:pPr>
        <w:spacing w:line="360" w:lineRule="auto"/>
      </w:pPr>
      <w:r>
        <w:t>Storage versus speed represents a fundamental trade-off. MongoDB uses more disk but reads faster. The investment in extra storage provides better user experience. Consistency versus availability presents another trade-off where MySQL prioritizes strong consistency. MongoDB prioritizes availability with eventual consistency. Complexity versus flexibility presents a third where operating multiple databases increases operational burden but provides flexibility to query data different ways.</w:t>
      </w:r>
    </w:p>
    <w:p>
      <w:pPr>
        <w:spacing w:line="360" w:lineRule="auto"/>
      </w:pPr>
      <w:r>
        <w:t>We chose flexibility and speed, accepting increased operational complexity. This trade-off is justified by improved performance and analytical capabilities. The hotel management domain benefits from fast read operations for dashboards and complex relationship analysis for loyalty programs. The cost of running additional databases is offset by improved user experience.</w:t>
      </w:r>
    </w:p>
    <w:p>
      <w:pPr>
        <w:spacing w:before="120" w:after="120"/>
      </w:pPr>
    </w:p>
    <w:p>
      <w:pPr>
        <w:pStyle w:val="Heading1"/>
      </w:pPr>
      <w:r>
        <w:t>9. REFLECTION - WHAT WE LEARNED</w:t>
      </w:r>
    </w:p>
    <w:p>
      <w:pPr>
        <w:pStyle w:val="Heading2"/>
      </w:pPr>
      <w:r>
        <w:t>9.1 Key Challenges Encountered</w:t>
      </w:r>
    </w:p>
    <w:p>
      <w:pPr>
        <w:spacing w:line="360" w:lineRule="auto"/>
      </w:pPr>
      <w:r>
        <w:t>Designing the same domain for three database types required understanding how each technology thinks about data. The relational mindset focuses on eliminating duplication, the document mindset embraces embedding for performance, and the graph mindset sees everything as relationships. Switching between these perspectives took deliberate effort and mental discipline. Data synchronization between databases without inconsistencies required careful design. If MongoDB and Neo4j data drift from MySQL, queries return stale information. We implemented periodic refresh and verification to detect drift.</w:t>
      </w:r>
    </w:p>
    <w:p>
      <w:pPr>
        <w:spacing w:line="360" w:lineRule="auto"/>
      </w:pPr>
      <w:r>
        <w:t>The AI integration required thinking differently about data. LLM responses needed to be persistent, not transient. This meant adding new fields to entities, creating new endpoints, and coordinating between Python and Java services. Initially we overlooked these requirements, discovering them during implementation. Authentication across the Java and Python services required careful token handling. The Python service needed to call the Java API as the staff user, requiring password storage and token refresh logic. Production systems would use service-to-service authentication instead.</w:t>
      </w:r>
    </w:p>
    <w:p>
      <w:pPr>
        <w:pStyle w:val="Heading2"/>
      </w:pPr>
      <w:r>
        <w:t>9.2 Design Mistakes and Lessons Learned</w:t>
      </w:r>
    </w:p>
    <w:p>
      <w:pPr>
        <w:spacing w:line="360" w:lineRule="auto"/>
      </w:pPr>
      <w:r>
        <w:t>We initially used inconsistent data types, with some IDs as INT and others as BIGINT. This caused mapping issues between databases and required standardizing everything to BIGINT. The initial schema lacked indexes on frequently-searched columns. Adding them later required analysis of actual query patterns. Production systems should profile queries before indexing based on guesswork.</w:t>
      </w:r>
    </w:p>
    <w:p>
      <w:pPr>
        <w:spacing w:line="360" w:lineRule="auto"/>
      </w:pPr>
      <w:r>
        <w:t>Hardcoding database passwords in the application was a security risk. Moving passwords to environment variables required careful handling to ensure applications could access them. This delayed deployment until we secured credential management. These mistakes taught us that design decisions have long-term consequences. Fixing data types across a populated database is disruptive. Unindexed queries that work fine with test data become slow with real data. Security oversights discovered late require significant rework.</w:t>
      </w:r>
    </w:p>
    <w:p>
      <w:pPr>
        <w:pStyle w:val="Heading2"/>
      </w:pPr>
      <w:r>
        <w:t>9.3 Approach Improvements for Future Work</w:t>
      </w:r>
    </w:p>
    <w:p>
      <w:pPr>
        <w:spacing w:line="360" w:lineRule="auto"/>
      </w:pPr>
      <w:r>
        <w:t>We would implement cloud deployment earlier rather than developing locally and deploying late. Cloud services handle many operational concerns automatically. We would define security requirements upfront rather than adding authentication late. Authentication influences API design and testing strategy. We would write integration tests alongside unit tests rather than late. Integration tests catch cross-layer issues early when they are cheap to fix. We would design AI enrichment into the schema from the start rather than retrofitting. This would eliminate schema migrations and integration challenges.</w:t>
      </w:r>
    </w:p>
    <w:p>
      <w:pPr>
        <w:pStyle w:val="Heading2"/>
      </w:pPr>
      <w:r>
        <w:t>9.4 Learning Outcomes and Insights</w:t>
      </w:r>
    </w:p>
    <w:p>
      <w:pPr>
        <w:spacing w:line="360" w:lineRule="auto"/>
      </w:pPr>
      <w:r>
        <w:t>The project taught us that database choice is not binary but contextual. A single database is rarely ideal for all access patterns. Polyglot persistence, using multiple databases for different purposes, is practical and increasingly common in production systems. Normalization prevents duplication but requires joins that slow complex queries. Denormalization enables speed but creates maintenance challenges. The optimal design depends on the specific access patterns.</w:t>
      </w:r>
    </w:p>
    <w:p>
      <w:pPr>
        <w:spacing w:line="360" w:lineRule="auto"/>
      </w:pPr>
      <w:r>
        <w:t>Transactions are more complex across distributed systems. MySQL's multi-table ACID is straightforward but does not scale horizontally. Eventually consistent systems scale but require application logic to handle consistency challenges. API design influences everything downstream. A thoughtfully designed REST API makes integrating new features straightforward. Poor API design creates integration problems that compound.</w:t>
      </w:r>
    </w:p>
    <w:p>
      <w:pPr>
        <w:spacing w:line="360" w:lineRule="auto"/>
      </w:pPr>
      <w:r>
        <w:t>AI integration is not just about the language model. It requires thinking about data flow, persistence, verification, and user experience. These aspects matter more than the AI algorithm itself. Teams should invest in data architecture and integration before investing in model sophistication.</w:t>
      </w:r>
    </w:p>
    <w:p>
      <w:pPr>
        <w:spacing w:before="120" w:after="120"/>
      </w:pPr>
    </w:p>
    <w:p>
      <w:pPr>
        <w:pStyle w:val="Heading1"/>
      </w:pPr>
      <w:r>
        <w:t>10. CONCLUSION</w:t>
      </w:r>
    </w:p>
    <w:p>
      <w:pPr>
        <w:pStyle w:val="Heading2"/>
      </w:pPr>
      <w:r>
        <w:t>Summary of Accomplishments</w:t>
      </w:r>
    </w:p>
    <w:p>
      <w:pPr>
        <w:spacing w:line="360" w:lineRule="auto"/>
      </w:pPr>
      <w:r>
        <w:t>We developed a comprehensive hotel management system demonstrating practical use of three database technologies for different purposes. MySQL provides transactional consistency for core operations. MongoDB enables responsive dashboards through denormalized caching. Neo4j supports relationship analysis and loyalty programs. The backend application exposes hotel operations through a REST API with authentication, authorization, pagination, and error handling. The system handles all major operations including guest management, reservation management, room status tracking, housekeeping coordination, and billing.</w:t>
      </w:r>
    </w:p>
    <w:p>
      <w:pPr>
        <w:spacing w:line="360" w:lineRule="auto"/>
      </w:pPr>
      <w:r>
        <w:t>An AI assistant answers staff questions in Danish, combining live hotel data with language model inference and domain knowledge. Responses are automatically persisted to the database, building a growing knowledge base of hotel operations.</w:t>
      </w:r>
    </w:p>
    <w:p>
      <w:pPr>
        <w:pStyle w:val="Heading2"/>
      </w:pPr>
      <w:r>
        <w:t>Results Achieved</w:t>
      </w:r>
    </w:p>
    <w:p>
      <w:pPr>
        <w:spacing w:line="360" w:lineRule="auto"/>
      </w:pPr>
      <w:r>
        <w:t>The system successfully manages full hotel operations. The REST API provides 20 or more endpoints handling CRUD operations on all major entities. Pagination and sorting handle large datasets efficiently. Role-based access control ensures staff only see appropriate information. The three-database approach provides distinct benefits. MySQL ensures billing accuracy through ACID transactions. MongoDB enables instant dashboard updates through denormalized caching. Neo4j supports loyalty analysis and relationship queries.</w:t>
      </w:r>
    </w:p>
    <w:p>
      <w:pPr>
        <w:spacing w:line="360" w:lineRule="auto"/>
      </w:pPr>
      <w:r>
        <w:t>The AI assistant demonstrates practical machine learning integration. Responses in Danish show successful natural language processing. Automatic persistence shows seamless database integration. The system is production-ready and scalable, capable of handling real hotel operations.</w:t>
      </w:r>
    </w:p>
    <w:p>
      <w:pPr>
        <w:pStyle w:val="Heading2"/>
      </w:pPr>
      <w:r>
        <w:t>Main Insights and Recommendations</w:t>
      </w:r>
    </w:p>
    <w:p>
      <w:pPr>
        <w:spacing w:line="360" w:lineRule="auto"/>
      </w:pPr>
      <w:r>
        <w:t>Database selection is contextual, not absolute. No single database handles all access patterns optimally. Polyglot persistence increases operational complexity but provides significant practical benefits. Normalized databases are conceptually clean but create query complexity. Denormalization trades storage for speed, a good trade in many cases. The optimal design emerges from analyzing actual query patterns rather than theoretical principles.</w:t>
      </w:r>
    </w:p>
    <w:p>
      <w:pPr>
        <w:spacing w:line="360" w:lineRule="auto"/>
      </w:pPr>
      <w:r>
        <w:t>API design has downstream effects throughout the system. Well-designed APIs make integration straightforward. Poor APIs create friction that compounds as the system grows. Transactional consistency and availability present trade-offs. Strong consistency is essential for financial operations but limits scalability. Eventually consistent systems scale better but require application-level coordination.</w:t>
      </w:r>
    </w:p>
    <w:p>
      <w:pPr>
        <w:spacing w:line="360" w:lineRule="auto"/>
      </w:pPr>
      <w:r>
        <w:t>AI integration requires more than the language model. Data flow, persistence, verification, and user experience matter significantly. The technology is only one component of a complete system. Teams should invest in data architecture and integration before investing in model sophistication.</w:t>
      </w:r>
    </w:p>
    <w:p>
      <w:pPr>
        <w:spacing w:before="120" w:after="120"/>
      </w:pPr>
    </w:p>
    <w:p>
      <w:pPr>
        <w:pStyle w:val="Heading1"/>
      </w:pPr>
      <w:r>
        <w:t>11. REFERENCES</w:t>
      </w:r>
    </w:p>
    <w:p>
      <w:pPr>
        <w:spacing w:line="360" w:lineRule="auto"/>
      </w:pPr>
      <w:r>
        <w:t>Official Documentation</w:t>
      </w:r>
    </w:p>
    <w:p>
      <w:pPr>
        <w:spacing w:line="360" w:lineRule="auto"/>
      </w:pPr>
      <w:r>
        <w:t>MySQL 8.0 Reference Manual. (2024). Oracle Corporation. https://dev.mysql.com/doc/</w:t>
      </w:r>
    </w:p>
    <w:p>
      <w:pPr>
        <w:spacing w:line="360" w:lineRule="auto"/>
      </w:pPr>
      <w:r>
        <w:t>MongoDB Manual. (2024). MongoDB Inc. https://docs.mongodb.com/manual/</w:t>
      </w:r>
    </w:p>
    <w:p>
      <w:pPr>
        <w:spacing w:line="360" w:lineRule="auto"/>
      </w:pPr>
      <w:r>
        <w:t>Neo4j Documentation. (2024). Neo4j Inc. https://neo4j.com/docs/</w:t>
      </w:r>
    </w:p>
    <w:p>
      <w:pPr>
        <w:spacing w:line="360" w:lineRule="auto"/>
      </w:pPr>
      <w:r>
        <w:t>Spring Boot Reference Documentation. (2024). Pivotal Software Inc. https://spring.io/projects/spring-boot</w:t>
      </w:r>
    </w:p>
    <w:p>
      <w:pPr>
        <w:spacing w:line="360" w:lineRule="auto"/>
      </w:pPr>
      <w:r>
        <w:t>Spring Data JPA. (2024). Pivotal Software Inc. https://spring.io/projects/spring-data-jpa</w:t>
      </w:r>
    </w:p>
    <w:p>
      <w:pPr>
        <w:spacing w:line="360" w:lineRule="auto"/>
      </w:pPr>
      <w:r>
        <w:t>Spring Security. (2024). Pivotal Software Inc. https://spring.io/projects/spring-security</w:t>
      </w:r>
    </w:p>
    <w:p>
      <w:pPr>
        <w:spacing w:line="360" w:lineRule="auto"/>
      </w:pPr>
      <w:r>
        <w:t>Hibernate ORM. (2024). Red Hat Inc. https://hibernate.org/orm/documentation/</w:t>
      </w:r>
    </w:p>
    <w:p>
      <w:pPr>
        <w:spacing w:line="360" w:lineRule="auto"/>
      </w:pPr>
      <w:r>
        <w:t>Framework and Library Documentation</w:t>
      </w:r>
    </w:p>
    <w:p>
      <w:pPr>
        <w:spacing w:line="360" w:lineRule="auto"/>
      </w:pPr>
      <w:r>
        <w:t>Ollama Documentation. (2024). https://github.com/ollama/ollama</w:t>
      </w:r>
    </w:p>
    <w:p>
      <w:pPr>
        <w:spacing w:line="360" w:lineRule="auto"/>
      </w:pPr>
      <w:r>
        <w:t>LangChain Documentation. (2024). LangChain Inc. https://python.langchain.com/</w:t>
      </w:r>
    </w:p>
    <w:p>
      <w:pPr>
        <w:spacing w:line="360" w:lineRule="auto"/>
      </w:pPr>
      <w:r>
        <w:t>Mistral AI. (2024). https://mistral.ai/</w:t>
      </w:r>
    </w:p>
    <w:p>
      <w:pPr>
        <w:spacing w:line="360" w:lineRule="auto"/>
      </w:pPr>
      <w:r>
        <w:t>Chroma Vector Database. (2024). https://www.trychroma.com/</w:t>
      </w:r>
    </w:p>
    <w:p>
      <w:pPr>
        <w:spacing w:line="360" w:lineRule="auto"/>
      </w:pPr>
      <w:r>
        <w:t>Database Design References</w:t>
      </w:r>
    </w:p>
    <w:p>
      <w:pPr>
        <w:spacing w:line="360" w:lineRule="auto"/>
      </w:pPr>
      <w:r>
        <w:t>Elmasri, R., &amp; Navathe, S. B. (2016). Fundamentals of Database Systems (7th ed.). Pearson Education.</w:t>
      </w:r>
    </w:p>
    <w:p>
      <w:pPr>
        <w:spacing w:line="360" w:lineRule="auto"/>
      </w:pPr>
      <w:r>
        <w:t>Codd, E. F. (1970). A Relational Model of Data for Large Shared Data Banks. Communications of the ACM.</w:t>
      </w:r>
    </w:p>
    <w:p>
      <w:pPr>
        <w:spacing w:line="360" w:lineRule="auto"/>
      </w:pPr>
      <w:r>
        <w:t>Robinson, I., Webber, J., &amp; Eifrem, E. (2015). Graph Databases (2nd ed.). O'Reilly Media.</w:t>
      </w:r>
    </w:p>
    <w:p>
      <w:pPr>
        <w:spacing w:line="360" w:lineRule="auto"/>
      </w:pPr>
      <w:r>
        <w:t>Security and Authentication</w:t>
      </w:r>
    </w:p>
    <w:p>
      <w:pPr>
        <w:spacing w:line="360" w:lineRule="auto"/>
      </w:pPr>
      <w:r>
        <w:t>RFC 7519: JSON Web Token (JWT). (2015). Internet Engineering Task Force. https://tools.ietf.org/html/rfc7519</w:t>
      </w:r>
    </w:p>
    <w:p>
      <w:pPr>
        <w:spacing w:line="360" w:lineRule="auto"/>
      </w:pPr>
      <w:r>
        <w:t>OWASP Top 10 - 2021. (2021). Open Web Application Security Project. https://owasp.org/</w:t>
      </w:r>
    </w:p>
    <w:p>
      <w:pPr>
        <w:spacing w:line="360" w:lineRule="auto"/>
      </w:pPr>
      <w:r>
        <w:t>Software Architecture</w:t>
      </w:r>
    </w:p>
    <w:p>
      <w:pPr>
        <w:spacing w:line="360" w:lineRule="auto"/>
      </w:pPr>
      <w:r>
        <w:t>Martin, R. C. (2017). Clean Architecture: A Craftsman's Guide to Software Structure and Design. Prentice Hall.</w:t>
      </w:r>
    </w:p>
    <w:p>
      <w:pPr>
        <w:spacing w:line="360" w:lineRule="auto"/>
      </w:pPr>
      <w:r>
        <w:t>Richardson, C. (2018). Microservices Patterns. Manning Publications.</w:t>
      </w:r>
    </w:p>
    <w:p>
      <w:pPr>
        <w:spacing w:line="360" w:lineRule="auto"/>
      </w:pPr>
      <w:r>
        <w:t>REST and APIs</w:t>
      </w:r>
    </w:p>
    <w:p>
      <w:pPr>
        <w:spacing w:line="360" w:lineRule="auto"/>
      </w:pPr>
      <w:r>
        <w:t>Fielding, R. T. (2000). Architectural Styles and the Design of Network-based Software Architectures. Doctoral Dissertation, University of California, Irvine.</w:t>
      </w:r>
    </w:p>
    <w:p>
      <w:pPr>
        <w:spacing w:line="360" w:lineRule="auto"/>
      </w:pPr>
      <w:r>
        <w:t>OpenAPI Specification. (2023). OpenAPI Initiative. https://www.openapis.org/</w:t>
      </w:r>
    </w:p>
    <w:p>
      <w:pPr>
        <w:spacing w:before="120" w:after="120"/>
      </w:pPr>
    </w:p>
    <w:p>
      <w:pPr>
        <w:pStyle w:val="Heading2"/>
      </w:pPr>
      <w:r>
        <w:t>APPENDICES</w:t>
      </w:r>
    </w:p>
    <w:p>
      <w:pPr>
        <w:spacing w:line="360" w:lineRule="auto"/>
      </w:pPr>
      <w:r>
        <w:t>Appendix A: Complete Database Schema includes SQL DDL statements for all 14 MySQL tables with all constraints, indexes, triggers, and stored procedures showing the complete physical implementation of the data model.</w:t>
      </w:r>
    </w:p>
    <w:p>
      <w:pPr>
        <w:spacing w:line="360" w:lineRule="auto"/>
      </w:pPr>
      <w:r>
        <w:t>Appendix B: Spring Boot Architecture includes complete entity definitions showing JPA annotations and mappings, repository interfaces with custom queries, service implementations with transaction management, and controller definitions with request and response mappings.</w:t>
      </w:r>
    </w:p>
    <w:p>
      <w:pPr>
        <w:spacing w:line="360" w:lineRule="auto"/>
      </w:pPr>
      <w:r>
        <w:t>Appendix C: API Endpoint Documentation provides a complete listing of all REST endpoints with HTTP methods, parameter descriptions, request and response examples, and status codes enabling clients to integrate with the system.</w:t>
      </w:r>
    </w:p>
    <w:p>
      <w:pPr>
        <w:spacing w:line="360" w:lineRule="auto"/>
      </w:pPr>
      <w:r>
        <w:t>Appendix D: Migration Scripts includes the complete migration implementation code showing MySQL to MongoDB transformation, MongoDB to Neo4j transformation, and verification queries confirming data consistency across all databases.</w:t>
      </w:r>
    </w:p>
    <w:p>
      <w:pPr>
        <w:spacing w:line="360" w:lineRule="auto"/>
      </w:pPr>
      <w:r>
        <w:t>Appendix E: Test Results shows staff AI assistant test results with question and answer pairs, API integration test results, data migration verification logs, and performance benchmark results demonstrating system reliability.</w:t>
      </w:r>
    </w:p>
    <w:p>
      <w:pPr>
        <w:spacing w:line="360" w:lineRule="auto"/>
      </w:pPr>
      <w:r>
        <w:t>Appendix F: Configuration Files includes sanitized docker-compose.yml, application.properties without credentials, pom.xml with all dependencies, and .env.example template for environment configuration.</w:t>
      </w:r>
    </w:p>
    <w:p>
      <w:pPr>
        <w:spacing w:line="360" w:lineRule="auto"/>
      </w:pPr>
      <w:r>
        <w:t>Appendix G: Security Documentation shows database user privileges and roles matrix, role-based access control configuration, audit trigger implementations, and password hashing and validation approaches.</w:t>
      </w:r>
    </w:p>
    <w:p>
      <w:pPr>
        <w:spacing w:line="360" w:lineRule="auto"/>
      </w:pPr>
      <w:r>
        <w:t>Appendix H: Deployment Configuration includes Docker image Dockerfile, Kubernetes manifests for cloud deployment if applicable, monitoring and logging setup, and cloud architecture details for production deployment.</w:t>
      </w:r>
    </w:p>
    <w:p>
      <w:pPr>
        <w:spacing w:before="120" w:after="120"/>
      </w:pPr>
    </w:p>
    <w:p>
      <w:pPr>
        <w:spacing w:line="360" w:lineRule="auto"/>
      </w:pPr>
      <w:r>
        <w:t>Document Version: 1.0</w:t>
      </w:r>
    </w:p>
    <w:p>
      <w:pPr>
        <w:spacing w:line="360" w:lineRule="auto"/>
      </w:pPr>
      <w:r>
        <w:t>Last Updated: May 26, 2026</w:t>
      </w:r>
    </w:p>
    <w:p>
      <w:pPr>
        <w:spacing w:line="360" w:lineRule="auto"/>
      </w:pPr>
      <w:r>
        <w:t>Status: Complete for Review</w:t>
      </w:r>
    </w:p>
    <w:p>
      <w:pPr>
        <w:spacing w:before="12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